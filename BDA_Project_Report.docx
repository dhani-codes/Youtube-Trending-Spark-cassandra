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80037B" w14:textId="77777777" w:rsidR="00DB64C6" w:rsidRPr="00A516C7" w:rsidRDefault="00FC6122" w:rsidP="00FC6122">
      <w:pPr>
        <w:spacing w:after="120"/>
        <w:jc w:val="center"/>
        <w:rPr>
          <w:color w:val="000000" w:themeColor="text1"/>
        </w:rPr>
      </w:pPr>
      <w:r w:rsidRPr="00A516C7">
        <w:rPr>
          <w:noProof/>
          <w:color w:val="000000" w:themeColor="text1"/>
        </w:rPr>
        <w:drawing>
          <wp:inline distT="0" distB="0" distL="0" distR="0" wp14:anchorId="65A18EF9" wp14:editId="39D13527">
            <wp:extent cx="4551914" cy="1628775"/>
            <wp:effectExtent l="0" t="0" r="1270" b="0"/>
            <wp:docPr id="1849089043" name="Picture 1" descr="RBU Internati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BU International"/>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59819" cy="1631604"/>
                    </a:xfrm>
                    <a:prstGeom prst="rect">
                      <a:avLst/>
                    </a:prstGeom>
                    <a:noFill/>
                    <a:ln>
                      <a:noFill/>
                    </a:ln>
                  </pic:spPr>
                </pic:pic>
              </a:graphicData>
            </a:graphic>
          </wp:inline>
        </w:drawing>
      </w:r>
    </w:p>
    <w:p w14:paraId="3612710F" w14:textId="77777777" w:rsidR="00DB64C6" w:rsidRPr="00A516C7" w:rsidRDefault="00000000">
      <w:pPr>
        <w:spacing w:after="80"/>
        <w:jc w:val="center"/>
        <w:rPr>
          <w:color w:val="000000" w:themeColor="text1"/>
        </w:rPr>
      </w:pPr>
      <w:r w:rsidRPr="00A516C7">
        <w:rPr>
          <w:b/>
          <w:color w:val="000000" w:themeColor="text1"/>
          <w:sz w:val="40"/>
        </w:rPr>
        <w:t>RAMDEOBABA UNIVERSITY, NAGPUR</w:t>
      </w:r>
    </w:p>
    <w:p w14:paraId="7C880B16" w14:textId="77777777" w:rsidR="00DB64C6" w:rsidRPr="00A516C7" w:rsidRDefault="00000000">
      <w:pPr>
        <w:spacing w:after="360"/>
        <w:jc w:val="center"/>
        <w:rPr>
          <w:color w:val="000000" w:themeColor="text1"/>
        </w:rPr>
      </w:pPr>
      <w:r w:rsidRPr="00A516C7">
        <w:rPr>
          <w:color w:val="000000" w:themeColor="text1"/>
          <w:sz w:val="20"/>
        </w:rPr>
        <w:t>Ramdeo Tekdi, Katol Road, Nagpur – 440 013, Maharashtra, India</w:t>
      </w:r>
    </w:p>
    <w:p w14:paraId="0A1E4581" w14:textId="23AA0B9B" w:rsidR="00DB64C6" w:rsidRPr="00A516C7" w:rsidRDefault="00000000">
      <w:pPr>
        <w:spacing w:after="360"/>
        <w:jc w:val="center"/>
        <w:rPr>
          <w:color w:val="000000" w:themeColor="text1"/>
        </w:rPr>
      </w:pPr>
      <w:proofErr w:type="gramStart"/>
      <w:r>
        <w:rPr>
          <w:b/>
          <w:color w:val="000000"/>
        </w:rPr>
        <w:t>SCHOOL  OF</w:t>
      </w:r>
      <w:proofErr w:type="gramEnd"/>
      <w:r>
        <w:rPr>
          <w:b/>
          <w:color w:val="000000"/>
        </w:rPr>
        <w:t xml:space="preserve"> </w:t>
      </w:r>
      <w:r w:rsidR="003D7ADB">
        <w:rPr>
          <w:b/>
          <w:color w:val="000000"/>
        </w:rPr>
        <w:t>COMPUTER SCIENCE AND ENGINEERING</w:t>
      </w:r>
    </w:p>
    <w:p w14:paraId="465D18BD" w14:textId="77777777" w:rsidR="00DB64C6" w:rsidRPr="00A516C7" w:rsidRDefault="00000000">
      <w:pPr>
        <w:spacing w:after="240"/>
        <w:jc w:val="center"/>
        <w:rPr>
          <w:color w:val="000000" w:themeColor="text1"/>
        </w:rPr>
      </w:pPr>
      <w:r w:rsidRPr="00A516C7">
        <w:rPr>
          <w:b/>
          <w:color w:val="000000" w:themeColor="text1"/>
          <w:sz w:val="36"/>
        </w:rPr>
        <w:t>LAB PROJECT REPORT</w:t>
      </w:r>
    </w:p>
    <w:p w14:paraId="7C8AF14F" w14:textId="77777777" w:rsidR="00DB64C6" w:rsidRPr="00A516C7" w:rsidRDefault="00000000">
      <w:pPr>
        <w:spacing w:after="160"/>
        <w:jc w:val="center"/>
        <w:rPr>
          <w:color w:val="000000" w:themeColor="text1"/>
        </w:rPr>
      </w:pPr>
      <w:r w:rsidRPr="00A516C7">
        <w:rPr>
          <w:b/>
          <w:color w:val="000000" w:themeColor="text1"/>
        </w:rPr>
        <w:t>ON</w:t>
      </w:r>
    </w:p>
    <w:p w14:paraId="79585E0E" w14:textId="77777777" w:rsidR="00DB64C6" w:rsidRPr="00A516C7" w:rsidRDefault="00000000">
      <w:pPr>
        <w:spacing w:line="264" w:lineRule="auto"/>
        <w:jc w:val="center"/>
        <w:rPr>
          <w:color w:val="000000" w:themeColor="text1"/>
        </w:rPr>
      </w:pPr>
      <w:r>
        <w:rPr>
          <w:b/>
          <w:color w:val="000000"/>
          <w:sz w:val="32"/>
        </w:rPr>
        <w:t>YouTube Trending Videos Analysis using Apache Spark and Cassandra</w:t>
      </w:r>
    </w:p>
    <w:p w14:paraId="4E1D30C0" w14:textId="3DF48C22" w:rsidR="00DB64C6" w:rsidRPr="00A516C7" w:rsidRDefault="00000000">
      <w:pPr>
        <w:spacing w:after="80"/>
        <w:jc w:val="center"/>
        <w:rPr>
          <w:color w:val="000000" w:themeColor="text1"/>
        </w:rPr>
      </w:pPr>
      <w:r>
        <w:rPr>
          <w:color w:val="000000"/>
        </w:rPr>
        <w:t>Course / Lab: Big Data Analytics Lab</w:t>
      </w:r>
    </w:p>
    <w:p w14:paraId="50E424B8" w14:textId="3A81C574" w:rsidR="00DB64C6" w:rsidRPr="00A516C7" w:rsidRDefault="00000000">
      <w:pPr>
        <w:spacing w:after="360"/>
        <w:jc w:val="center"/>
        <w:rPr>
          <w:color w:val="000000" w:themeColor="text1"/>
        </w:rPr>
      </w:pPr>
      <w:r>
        <w:rPr>
          <w:color w:val="000000"/>
        </w:rPr>
        <w:t xml:space="preserve">Course Code: </w:t>
      </w:r>
      <w:r w:rsidR="003D7ADB">
        <w:rPr>
          <w:color w:val="000000"/>
        </w:rPr>
        <w:t>24CS02PR0503</w:t>
      </w:r>
    </w:p>
    <w:p w14:paraId="5B61810E" w14:textId="77777777" w:rsidR="00DB64C6" w:rsidRPr="00A516C7" w:rsidRDefault="00000000">
      <w:pPr>
        <w:spacing w:after="160"/>
        <w:jc w:val="center"/>
        <w:rPr>
          <w:color w:val="000000" w:themeColor="text1"/>
        </w:rPr>
      </w:pPr>
      <w:r w:rsidRPr="00A516C7">
        <w:rPr>
          <w:b/>
          <w:color w:val="000000" w:themeColor="text1"/>
          <w:sz w:val="26"/>
        </w:rPr>
        <w:t>Submitted By</w:t>
      </w:r>
    </w:p>
    <w:tbl>
      <w:tblPr>
        <w:tblStyle w:val="TableGrid"/>
        <w:tblW w:w="0" w:type="auto"/>
        <w:jc w:val="center"/>
        <w:tblLook w:val="04A0" w:firstRow="1" w:lastRow="0" w:firstColumn="1" w:lastColumn="0" w:noHBand="0" w:noVBand="1"/>
      </w:tblPr>
      <w:tblGrid>
        <w:gridCol w:w="3117"/>
        <w:gridCol w:w="3117"/>
        <w:gridCol w:w="3116"/>
      </w:tblGrid>
      <w:tr w:rsidR="00A516C7" w:rsidRPr="00A516C7" w14:paraId="6C38FB69" w14:textId="77777777">
        <w:trPr>
          <w:jc w:val="center"/>
        </w:trPr>
        <w:tc>
          <w:tcPr>
            <w:tcW w:w="3120" w:type="dxa"/>
            <w:shd w:val="clear" w:color="auto" w:fill="D9EAF7"/>
          </w:tcPr>
          <w:p w14:paraId="46A0EA99" w14:textId="77777777" w:rsidR="00DB64C6" w:rsidRPr="00A516C7" w:rsidRDefault="00000000">
            <w:pPr>
              <w:rPr>
                <w:color w:val="000000" w:themeColor="text1"/>
              </w:rPr>
            </w:pPr>
            <w:r w:rsidRPr="00A516C7">
              <w:rPr>
                <w:b/>
                <w:color w:val="000000" w:themeColor="text1"/>
              </w:rPr>
              <w:t>Sr. No.</w:t>
            </w:r>
          </w:p>
        </w:tc>
        <w:tc>
          <w:tcPr>
            <w:tcW w:w="3120" w:type="dxa"/>
            <w:shd w:val="clear" w:color="auto" w:fill="D9EAF7"/>
          </w:tcPr>
          <w:p w14:paraId="2654DABB" w14:textId="77777777" w:rsidR="00DB64C6" w:rsidRPr="00A516C7" w:rsidRDefault="00000000">
            <w:pPr>
              <w:rPr>
                <w:color w:val="000000" w:themeColor="text1"/>
              </w:rPr>
            </w:pPr>
            <w:r w:rsidRPr="00A516C7">
              <w:rPr>
                <w:b/>
                <w:color w:val="000000" w:themeColor="text1"/>
              </w:rPr>
              <w:t>Student Name</w:t>
            </w:r>
          </w:p>
        </w:tc>
        <w:tc>
          <w:tcPr>
            <w:tcW w:w="3120" w:type="dxa"/>
            <w:shd w:val="clear" w:color="auto" w:fill="D9EAF7"/>
          </w:tcPr>
          <w:p w14:paraId="20580809" w14:textId="77777777" w:rsidR="00DB64C6" w:rsidRPr="00A516C7" w:rsidRDefault="00000000">
            <w:pPr>
              <w:rPr>
                <w:color w:val="000000" w:themeColor="text1"/>
              </w:rPr>
            </w:pPr>
            <w:r w:rsidRPr="00A516C7">
              <w:rPr>
                <w:b/>
                <w:color w:val="000000" w:themeColor="text1"/>
              </w:rPr>
              <w:t>Roll No.</w:t>
            </w:r>
          </w:p>
        </w:tc>
      </w:tr>
      <w:tr w:rsidR="00A516C7" w:rsidRPr="00A516C7" w14:paraId="00DE415E" w14:textId="77777777">
        <w:trPr>
          <w:jc w:val="center"/>
        </w:trPr>
        <w:tc>
          <w:tcPr>
            <w:tcW w:w="3120" w:type="dxa"/>
            <w:vAlign w:val="center"/>
          </w:tcPr>
          <w:p w14:paraId="6111E98C" w14:textId="77777777" w:rsidR="00DB64C6" w:rsidRPr="00A516C7" w:rsidRDefault="00000000">
            <w:pPr>
              <w:rPr>
                <w:color w:val="000000" w:themeColor="text1"/>
              </w:rPr>
            </w:pPr>
            <w:r>
              <w:rPr>
                <w:color w:val="000000"/>
              </w:rPr>
              <w:t>1</w:t>
            </w:r>
          </w:p>
        </w:tc>
        <w:tc>
          <w:tcPr>
            <w:tcW w:w="3120" w:type="dxa"/>
            <w:vAlign w:val="center"/>
          </w:tcPr>
          <w:p w14:paraId="07398A30" w14:textId="77777777" w:rsidR="00DB64C6" w:rsidRPr="00A516C7" w:rsidRDefault="00000000">
            <w:pPr>
              <w:rPr>
                <w:color w:val="000000" w:themeColor="text1"/>
              </w:rPr>
            </w:pPr>
            <w:r>
              <w:rPr>
                <w:color w:val="000000"/>
              </w:rPr>
              <w:t>Dhanishtha Deshpande</w:t>
            </w:r>
          </w:p>
        </w:tc>
        <w:tc>
          <w:tcPr>
            <w:tcW w:w="3120" w:type="dxa"/>
            <w:vAlign w:val="center"/>
          </w:tcPr>
          <w:p w14:paraId="4576FD3F" w14:textId="77777777" w:rsidR="00DB64C6" w:rsidRPr="00A516C7" w:rsidRDefault="00000000">
            <w:pPr>
              <w:rPr>
                <w:color w:val="000000" w:themeColor="text1"/>
              </w:rPr>
            </w:pPr>
            <w:r>
              <w:rPr>
                <w:color w:val="000000"/>
              </w:rPr>
              <w:t>06</w:t>
            </w:r>
          </w:p>
        </w:tc>
      </w:tr>
      <w:tr w:rsidR="00DB64C6" w:rsidRPr="00A516C7" w14:paraId="38DD48EC" w14:textId="77777777">
        <w:trPr>
          <w:jc w:val="center"/>
        </w:trPr>
        <w:tc>
          <w:tcPr>
            <w:tcW w:w="3120" w:type="dxa"/>
            <w:vAlign w:val="center"/>
          </w:tcPr>
          <w:p w14:paraId="697E60B4" w14:textId="77777777" w:rsidR="00DB64C6" w:rsidRPr="00A516C7" w:rsidRDefault="00000000">
            <w:pPr>
              <w:rPr>
                <w:color w:val="000000" w:themeColor="text1"/>
              </w:rPr>
            </w:pPr>
            <w:r>
              <w:rPr>
                <w:color w:val="000000"/>
              </w:rPr>
              <w:t>2</w:t>
            </w:r>
          </w:p>
        </w:tc>
        <w:tc>
          <w:tcPr>
            <w:tcW w:w="3120" w:type="dxa"/>
            <w:vAlign w:val="center"/>
          </w:tcPr>
          <w:p w14:paraId="3050C404" w14:textId="77777777" w:rsidR="00DB64C6" w:rsidRPr="00A516C7" w:rsidRDefault="00000000">
            <w:pPr>
              <w:rPr>
                <w:color w:val="000000" w:themeColor="text1"/>
              </w:rPr>
            </w:pPr>
            <w:r>
              <w:rPr>
                <w:color w:val="000000"/>
              </w:rPr>
              <w:t>Himani Dalvi</w:t>
            </w:r>
          </w:p>
        </w:tc>
        <w:tc>
          <w:tcPr>
            <w:tcW w:w="3120" w:type="dxa"/>
            <w:vAlign w:val="center"/>
          </w:tcPr>
          <w:p w14:paraId="257C9E9A" w14:textId="77777777" w:rsidR="00DB64C6" w:rsidRPr="00A516C7" w:rsidRDefault="00000000">
            <w:pPr>
              <w:rPr>
                <w:color w:val="000000" w:themeColor="text1"/>
              </w:rPr>
            </w:pPr>
            <w:r>
              <w:rPr>
                <w:color w:val="000000"/>
              </w:rPr>
              <w:t>07</w:t>
            </w:r>
          </w:p>
        </w:tc>
      </w:tr>
      <w:tr w:rsidR="00DB64C6" w:rsidRPr="00A516C7" w14:paraId="0E41984B" w14:textId="77777777">
        <w:trPr>
          <w:jc w:val="center"/>
        </w:trPr>
        <w:tc>
          <w:tcPr>
            <w:tcW w:w="3120" w:type="dxa"/>
            <w:vAlign w:val="center"/>
          </w:tcPr>
          <w:p w14:paraId="1C434A72" w14:textId="77777777" w:rsidR="00DB64C6" w:rsidRPr="00A516C7" w:rsidRDefault="00000000">
            <w:pPr>
              <w:rPr>
                <w:color w:val="000000" w:themeColor="text1"/>
              </w:rPr>
            </w:pPr>
            <w:r>
              <w:rPr>
                <w:color w:val="000000"/>
              </w:rPr>
              <w:t>3</w:t>
            </w:r>
          </w:p>
        </w:tc>
        <w:tc>
          <w:tcPr>
            <w:tcW w:w="3120" w:type="dxa"/>
            <w:vAlign w:val="center"/>
          </w:tcPr>
          <w:p w14:paraId="5C8BC08B" w14:textId="77777777" w:rsidR="00DB64C6" w:rsidRPr="00A516C7" w:rsidRDefault="00000000">
            <w:pPr>
              <w:rPr>
                <w:color w:val="000000" w:themeColor="text1"/>
              </w:rPr>
            </w:pPr>
            <w:r>
              <w:rPr>
                <w:color w:val="000000"/>
              </w:rPr>
              <w:t>Palak Bhutada</w:t>
            </w:r>
          </w:p>
        </w:tc>
        <w:tc>
          <w:tcPr>
            <w:tcW w:w="3120" w:type="dxa"/>
            <w:vAlign w:val="center"/>
          </w:tcPr>
          <w:p w14:paraId="7866791F" w14:textId="77777777" w:rsidR="00DB64C6" w:rsidRPr="00A516C7" w:rsidRDefault="00000000">
            <w:pPr>
              <w:rPr>
                <w:color w:val="000000" w:themeColor="text1"/>
              </w:rPr>
            </w:pPr>
            <w:r>
              <w:rPr>
                <w:color w:val="000000"/>
              </w:rPr>
              <w:t>13</w:t>
            </w:r>
          </w:p>
        </w:tc>
      </w:tr>
    </w:tbl>
    <w:p w14:paraId="057C3CCE" w14:textId="77777777" w:rsidR="00DB64C6" w:rsidRPr="00A516C7" w:rsidRDefault="00000000">
      <w:pPr>
        <w:spacing w:before="160" w:after="100"/>
        <w:jc w:val="center"/>
        <w:rPr>
          <w:color w:val="000000" w:themeColor="text1"/>
        </w:rPr>
      </w:pPr>
      <w:r w:rsidRPr="00A516C7">
        <w:rPr>
          <w:b/>
          <w:color w:val="000000" w:themeColor="text1"/>
          <w:sz w:val="26"/>
        </w:rPr>
        <w:t>Under the Guidance of</w:t>
      </w:r>
    </w:p>
    <w:p w14:paraId="0A357039" w14:textId="77777777" w:rsidR="00DB64C6" w:rsidRPr="00A516C7" w:rsidRDefault="00000000">
      <w:pPr>
        <w:spacing w:after="280"/>
        <w:jc w:val="center"/>
        <w:rPr>
          <w:color w:val="000000" w:themeColor="text1"/>
        </w:rPr>
      </w:pPr>
      <w:r>
        <w:rPr>
          <w:color w:val="000000"/>
        </w:rPr>
        <w:t>Bhagyashree Madan, Sonam Chopade</w:t>
      </w:r>
    </w:p>
    <w:p w14:paraId="3F1EF5D3" w14:textId="77777777" w:rsidR="00DB64C6" w:rsidRPr="00A516C7" w:rsidRDefault="00000000">
      <w:pPr>
        <w:spacing w:after="160"/>
        <w:jc w:val="center"/>
        <w:rPr>
          <w:color w:val="000000" w:themeColor="text1"/>
        </w:rPr>
      </w:pPr>
      <w:r w:rsidRPr="00A516C7">
        <w:rPr>
          <w:b/>
          <w:color w:val="000000" w:themeColor="text1"/>
        </w:rPr>
        <w:t>Academic Year: 2026–27</w:t>
      </w:r>
    </w:p>
    <w:p w14:paraId="21C9858F" w14:textId="77777777" w:rsidR="00DB64C6" w:rsidRPr="00A516C7" w:rsidRDefault="00000000">
      <w:pPr>
        <w:pStyle w:val="Heading1"/>
        <w:pageBreakBefore/>
        <w:rPr>
          <w:color w:val="000000" w:themeColor="text1"/>
        </w:rPr>
      </w:pPr>
      <w:r w:rsidRPr="00A516C7">
        <w:rPr>
          <w:color w:val="000000" w:themeColor="text1"/>
        </w:rPr>
        <w:lastRenderedPageBreak/>
        <w:t>CERTIFICATE</w:t>
      </w:r>
    </w:p>
    <w:p w14:paraId="4B1573A0" w14:textId="4E696FD8" w:rsidR="00DB64C6" w:rsidRPr="00A516C7" w:rsidRDefault="00000000">
      <w:pPr>
        <w:jc w:val="both"/>
        <w:rPr>
          <w:color w:val="000000" w:themeColor="text1"/>
        </w:rPr>
      </w:pPr>
      <w:r>
        <w:rPr>
          <w:color w:val="000000"/>
        </w:rPr>
        <w:t>This is to certify that the project entitled “</w:t>
      </w:r>
      <w:r>
        <w:rPr>
          <w:b/>
          <w:color w:val="000000"/>
        </w:rPr>
        <w:t>YouTube Trending Videos Analysis using Apache Spark and Cassandra</w:t>
      </w:r>
      <w:r>
        <w:rPr>
          <w:color w:val="000000"/>
        </w:rPr>
        <w:t xml:space="preserve">” has been successfully completed by Dhanishtha Deshpande, Himani Dalvi and Palak Bhutada, Roll No(s). 06, 07 and 13, of </w:t>
      </w:r>
      <w:proofErr w:type="gramStart"/>
      <w:r>
        <w:rPr>
          <w:color w:val="000000"/>
        </w:rPr>
        <w:t>B.Tech</w:t>
      </w:r>
      <w:proofErr w:type="gramEnd"/>
      <w:r>
        <w:rPr>
          <w:color w:val="000000"/>
        </w:rPr>
        <w:t xml:space="preserve"> Artificial Intelligence and Data Science, Ramdeobaba University, Nagpur, as part of the requirements of the laboratory course Big Data Analytics </w:t>
      </w:r>
      <w:r w:rsidR="003D7ADB">
        <w:rPr>
          <w:color w:val="000000"/>
        </w:rPr>
        <w:t>(</w:t>
      </w:r>
      <w:r w:rsidR="003D7ADB">
        <w:rPr>
          <w:color w:val="000000"/>
        </w:rPr>
        <w:t>24CS02PR0503</w:t>
      </w:r>
      <w:r w:rsidR="003D7ADB">
        <w:rPr>
          <w:color w:val="000000"/>
        </w:rPr>
        <w:t xml:space="preserve">) </w:t>
      </w:r>
      <w:r>
        <w:rPr>
          <w:color w:val="000000"/>
        </w:rPr>
        <w:t>during the academic year 2026–27.</w:t>
      </w:r>
    </w:p>
    <w:p w14:paraId="11018F34" w14:textId="77777777" w:rsidR="00DB64C6" w:rsidRPr="00A516C7" w:rsidRDefault="00000000">
      <w:pPr>
        <w:rPr>
          <w:color w:val="000000" w:themeColor="text1"/>
        </w:rPr>
      </w:pPr>
      <w:r w:rsidRPr="00A516C7">
        <w:rPr>
          <w:color w:val="000000" w:themeColor="text1"/>
        </w:rPr>
        <w:br/>
        <w:t>The work presented in this report has been carried out under the guidance and supervision of the undersigned.</w:t>
      </w:r>
    </w:p>
    <w:p w14:paraId="03DF7BB6" w14:textId="77777777" w:rsidR="00DB64C6" w:rsidRPr="00A516C7" w:rsidRDefault="00000000">
      <w:pPr>
        <w:rPr>
          <w:color w:val="000000" w:themeColor="text1"/>
        </w:rPr>
      </w:pPr>
      <w:r w:rsidRPr="00A516C7">
        <w:rPr>
          <w:color w:val="000000" w:themeColor="text1"/>
        </w:rPr>
        <w:br/>
      </w:r>
      <w:r w:rsidRPr="00A516C7">
        <w:rPr>
          <w:color w:val="000000" w:themeColor="text1"/>
        </w:rPr>
        <w:br/>
      </w:r>
    </w:p>
    <w:p w14:paraId="2F99A2FA" w14:textId="77777777" w:rsidR="00DB64C6" w:rsidRPr="00A516C7" w:rsidRDefault="00000000">
      <w:pPr>
        <w:pStyle w:val="Heading1"/>
        <w:pageBreakBefore/>
        <w:rPr>
          <w:color w:val="000000" w:themeColor="text1"/>
        </w:rPr>
      </w:pPr>
      <w:r w:rsidRPr="00A516C7">
        <w:rPr>
          <w:color w:val="000000" w:themeColor="text1"/>
        </w:rPr>
        <w:lastRenderedPageBreak/>
        <w:t>DECLARATION</w:t>
      </w:r>
    </w:p>
    <w:p w14:paraId="340E0A97" w14:textId="77777777" w:rsidR="00DB64C6" w:rsidRPr="00A516C7" w:rsidRDefault="00000000">
      <w:pPr>
        <w:rPr>
          <w:color w:val="000000" w:themeColor="text1"/>
        </w:rPr>
      </w:pPr>
      <w:r>
        <w:rPr>
          <w:color w:val="000000"/>
        </w:rPr>
        <w:t>We hereby declare that the project work entitled “YouTube Trending Videos Analysis using Apache Spark and Cassandra” is our original work carried out for the laboratory course at Ramdeobaba University, Nagpur. The work has not been submitted elsewhere for the award of any academic qualification.</w:t>
      </w:r>
    </w:p>
    <w:p w14:paraId="19B91E6C" w14:textId="77777777" w:rsidR="00DB64C6" w:rsidRPr="00A516C7" w:rsidRDefault="00000000">
      <w:pPr>
        <w:rPr>
          <w:color w:val="000000" w:themeColor="text1"/>
        </w:rPr>
      </w:pPr>
      <w:r>
        <w:rPr>
          <w:color w:val="000000"/>
        </w:rPr>
        <w:br/>
        <w:t>Student Name(s): Dhanishtha Deshpande, Himani Dalvi, Palak Bhutada</w:t>
      </w:r>
    </w:p>
    <w:p w14:paraId="6DD0C75C" w14:textId="77777777" w:rsidR="00DB64C6" w:rsidRPr="00A516C7" w:rsidRDefault="00000000">
      <w:pPr>
        <w:rPr>
          <w:color w:val="000000" w:themeColor="text1"/>
        </w:rPr>
      </w:pPr>
      <w:r>
        <w:rPr>
          <w:color w:val="000000"/>
        </w:rPr>
        <w:t>Roll No(s).: 06, 07, 13</w:t>
      </w:r>
    </w:p>
    <w:p w14:paraId="3DA6CDB3" w14:textId="77777777" w:rsidR="003D7ADB" w:rsidRDefault="00000000">
      <w:pPr>
        <w:rPr>
          <w:color w:val="000000" w:themeColor="text1"/>
        </w:rPr>
      </w:pPr>
      <w:r w:rsidRPr="00A516C7">
        <w:rPr>
          <w:color w:val="000000" w:themeColor="text1"/>
        </w:rPr>
        <w:t xml:space="preserve">Date: __________________   </w:t>
      </w:r>
    </w:p>
    <w:p w14:paraId="7D7D021D" w14:textId="69B0C5F2" w:rsidR="00DB64C6" w:rsidRPr="00A516C7" w:rsidRDefault="00000000">
      <w:pPr>
        <w:rPr>
          <w:color w:val="000000" w:themeColor="text1"/>
        </w:rPr>
      </w:pPr>
      <w:r w:rsidRPr="00A516C7">
        <w:rPr>
          <w:color w:val="000000" w:themeColor="text1"/>
        </w:rPr>
        <w:t xml:space="preserve"> Place: Nagpur</w:t>
      </w:r>
    </w:p>
    <w:p w14:paraId="3FC70FBE" w14:textId="77777777" w:rsidR="00DB64C6" w:rsidRPr="00A516C7" w:rsidRDefault="00000000">
      <w:pPr>
        <w:pStyle w:val="Heading1"/>
        <w:pageBreakBefore/>
        <w:rPr>
          <w:color w:val="000000" w:themeColor="text1"/>
        </w:rPr>
      </w:pPr>
      <w:r w:rsidRPr="00A516C7">
        <w:rPr>
          <w:color w:val="000000" w:themeColor="text1"/>
        </w:rPr>
        <w:lastRenderedPageBreak/>
        <w:t>ACKNOWLEDGEMENT</w:t>
      </w:r>
    </w:p>
    <w:p w14:paraId="52B3B394" w14:textId="77777777" w:rsidR="00DB64C6" w:rsidRPr="00A516C7" w:rsidRDefault="00000000">
      <w:pPr>
        <w:rPr>
          <w:color w:val="000000" w:themeColor="text1"/>
        </w:rPr>
      </w:pPr>
      <w:r w:rsidRPr="00A516C7">
        <w:rPr>
          <w:color w:val="000000" w:themeColor="text1"/>
        </w:rPr>
        <w:t>We sincerely express our gratitude to Ramdeobaba University, Nagpur, our faculty guide, lab in-charge, and the School/Department for providing the facilities and guidance required to complete this laboratory project. We also thank everyone who supported us during the implementation, testing, and documentation of the project.</w:t>
      </w:r>
    </w:p>
    <w:p w14:paraId="52FD2083" w14:textId="77777777" w:rsidR="00DB64C6" w:rsidRPr="00A516C7" w:rsidRDefault="00000000">
      <w:pPr>
        <w:pStyle w:val="Heading1"/>
        <w:pageBreakBefore/>
        <w:rPr>
          <w:color w:val="000000" w:themeColor="text1"/>
        </w:rPr>
      </w:pPr>
      <w:r w:rsidRPr="00A516C7">
        <w:rPr>
          <w:color w:val="000000" w:themeColor="text1"/>
        </w:rPr>
        <w:lastRenderedPageBreak/>
        <w:t>ABSTRACT</w:t>
      </w:r>
    </w:p>
    <w:p w14:paraId="53D52312" w14:textId="77777777" w:rsidR="00315378" w:rsidRDefault="00000000">
      <w:pPr>
        <w:spacing w:after="120"/>
        <w:jc w:val="both"/>
      </w:pPr>
      <w:r>
        <w:rPr>
          <w:color w:val="000000"/>
        </w:rPr>
        <w:t>YouTube shows a list of trending videos every day for each country. In this project we analysed that list to understand which videos trend, how fast they get there and how long they stay. We used the Trending YouTube Video Statistics dataset from Kaggle for four countries (India, USA, Great Britain and Canada), covering 14 November 2017 to 14 June 2018. The raw data had 158,098 rows.</w:t>
      </w:r>
    </w:p>
    <w:p w14:paraId="32AF4F71" w14:textId="77777777" w:rsidR="00315378" w:rsidRDefault="00000000">
      <w:pPr>
        <w:spacing w:after="120"/>
        <w:jc w:val="both"/>
      </w:pPr>
      <w:r>
        <w:rPr>
          <w:color w:val="000000"/>
        </w:rPr>
        <w:t>Apache Spark (PySpark) was used to load and clean the data, and Apache Cassandra was used to store both the cleaned records and the results. We read the data back from Cassandra and answered eight questions with Spark SQL, such as the top categories, the top channels, the number of days before a video trends and how long it stays on the list. The results were saved in Cassandra summary tables and shown on a Streamlit dashboard. The project is descriptive and does not make any predictions.</w:t>
      </w:r>
    </w:p>
    <w:p w14:paraId="0A877D18" w14:textId="77777777" w:rsidR="00315378" w:rsidRDefault="00000000">
      <w:pPr>
        <w:spacing w:after="120"/>
        <w:jc w:val="both"/>
      </w:pPr>
      <w:r>
        <w:rPr>
          <w:color w:val="000000"/>
        </w:rPr>
        <w:t>Entertainment was the top category in India, the USA and Canada, while Music was first in Great Britain. In India, 74% of videos reached the trending list within one day of upload, and about three out of four left it within two days. In Great Britain a video stayed on the list for 11.8 days on average. The project shows that Spark and Cassandra together can handle the full flow from raw files to a working dashboard.</w:t>
      </w:r>
    </w:p>
    <w:p w14:paraId="0AD6A96F" w14:textId="77777777" w:rsidR="00DB64C6" w:rsidRPr="00A516C7" w:rsidRDefault="00000000">
      <w:pPr>
        <w:pStyle w:val="Heading1"/>
        <w:pageBreakBefore/>
        <w:rPr>
          <w:color w:val="000000" w:themeColor="text1"/>
        </w:rPr>
      </w:pPr>
      <w:r w:rsidRPr="00A516C7">
        <w:rPr>
          <w:color w:val="000000" w:themeColor="text1"/>
        </w:rPr>
        <w:lastRenderedPageBreak/>
        <w:t>TABLE OF CONTENTS</w:t>
      </w:r>
    </w:p>
    <w:p w14:paraId="682EC523" w14:textId="77777777" w:rsidR="00DB64C6" w:rsidRPr="00A516C7" w:rsidRDefault="00000000">
      <w:pPr>
        <w:rPr>
          <w:color w:val="000000" w:themeColor="text1"/>
        </w:rPr>
      </w:pPr>
      <w:r w:rsidRPr="00A516C7">
        <w:rPr>
          <w:color w:val="000000" w:themeColor="text1"/>
        </w:rPr>
        <w:t>1. Introduction ..................................................</w:t>
      </w:r>
    </w:p>
    <w:p w14:paraId="654DCA4C" w14:textId="77777777" w:rsidR="00DB64C6" w:rsidRPr="00A516C7" w:rsidRDefault="00000000">
      <w:pPr>
        <w:rPr>
          <w:color w:val="000000" w:themeColor="text1"/>
        </w:rPr>
      </w:pPr>
      <w:r w:rsidRPr="00A516C7">
        <w:rPr>
          <w:color w:val="000000" w:themeColor="text1"/>
        </w:rPr>
        <w:t>2. Problem Statement and Objectives ..................................................</w:t>
      </w:r>
    </w:p>
    <w:p w14:paraId="7456A5BD" w14:textId="77777777" w:rsidR="00DB64C6" w:rsidRPr="00A516C7" w:rsidRDefault="00000000">
      <w:pPr>
        <w:rPr>
          <w:color w:val="000000" w:themeColor="text1"/>
        </w:rPr>
      </w:pPr>
      <w:r w:rsidRPr="00A516C7">
        <w:rPr>
          <w:color w:val="000000" w:themeColor="text1"/>
        </w:rPr>
        <w:t>3. Requirements ..................................................</w:t>
      </w:r>
    </w:p>
    <w:p w14:paraId="3B214596" w14:textId="77777777" w:rsidR="00DB64C6" w:rsidRPr="00A516C7" w:rsidRDefault="00000000">
      <w:pPr>
        <w:rPr>
          <w:color w:val="000000" w:themeColor="text1"/>
        </w:rPr>
      </w:pPr>
      <w:r w:rsidRPr="00A516C7">
        <w:rPr>
          <w:color w:val="000000" w:themeColor="text1"/>
        </w:rPr>
        <w:t>4. Methodology / Algorithm ..................................................</w:t>
      </w:r>
    </w:p>
    <w:p w14:paraId="06776423" w14:textId="77777777" w:rsidR="00DB64C6" w:rsidRPr="00A516C7" w:rsidRDefault="00000000">
      <w:pPr>
        <w:rPr>
          <w:color w:val="000000" w:themeColor="text1"/>
        </w:rPr>
      </w:pPr>
      <w:r w:rsidRPr="00A516C7">
        <w:rPr>
          <w:color w:val="000000" w:themeColor="text1"/>
        </w:rPr>
        <w:t>5. System Design ..................................................</w:t>
      </w:r>
    </w:p>
    <w:p w14:paraId="2D49419F" w14:textId="77777777" w:rsidR="00DB64C6" w:rsidRPr="00A516C7" w:rsidRDefault="00000000">
      <w:pPr>
        <w:rPr>
          <w:color w:val="000000" w:themeColor="text1"/>
        </w:rPr>
      </w:pPr>
      <w:r w:rsidRPr="00A516C7">
        <w:rPr>
          <w:color w:val="000000" w:themeColor="text1"/>
        </w:rPr>
        <w:t>6. Implementation ..................................................</w:t>
      </w:r>
    </w:p>
    <w:p w14:paraId="6E673F5C" w14:textId="77777777" w:rsidR="00DB64C6" w:rsidRPr="00A516C7" w:rsidRDefault="00000000">
      <w:pPr>
        <w:rPr>
          <w:color w:val="000000" w:themeColor="text1"/>
        </w:rPr>
      </w:pPr>
      <w:r w:rsidRPr="00A516C7">
        <w:rPr>
          <w:color w:val="000000" w:themeColor="text1"/>
        </w:rPr>
        <w:t>7. Results and Discussion ..................................................</w:t>
      </w:r>
    </w:p>
    <w:p w14:paraId="09F69B05" w14:textId="77777777" w:rsidR="00DB64C6" w:rsidRPr="00A516C7" w:rsidRDefault="00000000">
      <w:pPr>
        <w:rPr>
          <w:color w:val="000000" w:themeColor="text1"/>
        </w:rPr>
      </w:pPr>
      <w:r w:rsidRPr="00A516C7">
        <w:rPr>
          <w:color w:val="000000" w:themeColor="text1"/>
        </w:rPr>
        <w:t>8. Conclusion and Future Scope ..................................................</w:t>
      </w:r>
    </w:p>
    <w:p w14:paraId="54A5C630" w14:textId="77777777" w:rsidR="00DB64C6" w:rsidRPr="00A516C7" w:rsidRDefault="00000000">
      <w:pPr>
        <w:rPr>
          <w:color w:val="000000" w:themeColor="text1"/>
        </w:rPr>
      </w:pPr>
      <w:r w:rsidRPr="00A516C7">
        <w:rPr>
          <w:color w:val="000000" w:themeColor="text1"/>
        </w:rPr>
        <w:t>References ..................................................</w:t>
      </w:r>
    </w:p>
    <w:p w14:paraId="76B10231" w14:textId="77777777" w:rsidR="00DB64C6" w:rsidRPr="00A516C7" w:rsidRDefault="00000000">
      <w:pPr>
        <w:rPr>
          <w:color w:val="000000" w:themeColor="text1"/>
        </w:rPr>
      </w:pPr>
      <w:r w:rsidRPr="00A516C7">
        <w:rPr>
          <w:color w:val="000000" w:themeColor="text1"/>
        </w:rPr>
        <w:t>Appendix ..................................................</w:t>
      </w:r>
    </w:p>
    <w:p w14:paraId="7FADFB12" w14:textId="77777777" w:rsidR="00DB64C6" w:rsidRPr="00A516C7" w:rsidRDefault="00000000">
      <w:pPr>
        <w:pStyle w:val="Heading1"/>
        <w:pageBreakBefore/>
        <w:rPr>
          <w:color w:val="000000" w:themeColor="text1"/>
        </w:rPr>
      </w:pPr>
      <w:r w:rsidRPr="00A516C7">
        <w:rPr>
          <w:color w:val="000000" w:themeColor="text1"/>
        </w:rPr>
        <w:lastRenderedPageBreak/>
        <w:t>1. INTRODUCTION</w:t>
      </w:r>
    </w:p>
    <w:p w14:paraId="5085E9AF" w14:textId="77777777" w:rsidR="00DB64C6" w:rsidRPr="00A516C7" w:rsidRDefault="00000000">
      <w:pPr>
        <w:pStyle w:val="Heading2"/>
        <w:rPr>
          <w:color w:val="000000" w:themeColor="text1"/>
        </w:rPr>
      </w:pPr>
      <w:r w:rsidRPr="00A516C7">
        <w:rPr>
          <w:color w:val="000000" w:themeColor="text1"/>
        </w:rPr>
        <w:t>1.1 Background</w:t>
      </w:r>
    </w:p>
    <w:p w14:paraId="3C62BA10" w14:textId="77777777" w:rsidR="00315378" w:rsidRDefault="00000000">
      <w:pPr>
        <w:spacing w:after="120"/>
        <w:jc w:val="both"/>
      </w:pPr>
      <w:r>
        <w:rPr>
          <w:color w:val="000000"/>
        </w:rPr>
        <w:t>YouTube has a Trending page that shows popular new videos for each country. The list changes every day, so over a few months it builds up a large amount of data: the title, channel, category, tags, views, likes and comments of every video that made the list.</w:t>
      </w:r>
    </w:p>
    <w:p w14:paraId="3288C956" w14:textId="77777777" w:rsidR="00315378" w:rsidRDefault="00000000">
      <w:pPr>
        <w:spacing w:after="120"/>
        <w:jc w:val="both"/>
      </w:pPr>
      <w:r>
        <w:rPr>
          <w:color w:val="000000"/>
        </w:rPr>
        <w:t>Data that keeps growing every day like this is a good fit for big data tools. Apache Spark can process it in parallel, and Apache Cassandra can store it and handle a large number of writes.</w:t>
      </w:r>
    </w:p>
    <w:p w14:paraId="44A0B3B2" w14:textId="77777777" w:rsidR="00DB64C6" w:rsidRPr="00A516C7" w:rsidRDefault="00000000">
      <w:pPr>
        <w:pStyle w:val="Heading2"/>
        <w:rPr>
          <w:color w:val="000000" w:themeColor="text1"/>
        </w:rPr>
      </w:pPr>
      <w:r w:rsidRPr="00A516C7">
        <w:rPr>
          <w:color w:val="000000" w:themeColor="text1"/>
        </w:rPr>
        <w:t>1.2 Motivation</w:t>
      </w:r>
    </w:p>
    <w:p w14:paraId="641A8A21" w14:textId="77777777" w:rsidR="00315378" w:rsidRDefault="00000000">
      <w:pPr>
        <w:spacing w:after="120"/>
        <w:jc w:val="both"/>
      </w:pPr>
      <w:r>
        <w:rPr>
          <w:color w:val="000000"/>
        </w:rPr>
        <w:t>Content creators, marketing teams and channel owners often want to know what kind of videos reach the trending list and when they should upload. We wanted to answer these questions from real data instead of guesses.</w:t>
      </w:r>
    </w:p>
    <w:p w14:paraId="6932055A" w14:textId="77777777" w:rsidR="00315378" w:rsidRDefault="00000000">
      <w:pPr>
        <w:spacing w:after="120"/>
        <w:jc w:val="both"/>
      </w:pPr>
      <w:r>
        <w:rPr>
          <w:color w:val="000000"/>
        </w:rPr>
        <w:t>The project also let us connect Spark and Cassandra in one pipeline. In our lab practicals we had only used them separately.</w:t>
      </w:r>
    </w:p>
    <w:p w14:paraId="3F044714" w14:textId="77777777" w:rsidR="00DB64C6" w:rsidRPr="00A516C7" w:rsidRDefault="00000000">
      <w:pPr>
        <w:pStyle w:val="Heading2"/>
        <w:rPr>
          <w:color w:val="000000" w:themeColor="text1"/>
        </w:rPr>
      </w:pPr>
      <w:r w:rsidRPr="00A516C7">
        <w:rPr>
          <w:color w:val="000000" w:themeColor="text1"/>
        </w:rPr>
        <w:t>1.3 Problem Definition</w:t>
      </w:r>
    </w:p>
    <w:p w14:paraId="2227ADFF" w14:textId="77777777" w:rsidR="00315378" w:rsidRDefault="00000000">
      <w:pPr>
        <w:spacing w:after="120"/>
        <w:jc w:val="both"/>
      </w:pPr>
      <w:r>
        <w:rPr>
          <w:color w:val="000000"/>
        </w:rPr>
        <w:t>The trending data comes as one CSV file per country, with a separate JSON file for category names. Dates are written in an unusual yy.dd.mm format, categories are stored as numbers, some videos appear twice on the same day and some rows have broken video IDs.</w:t>
      </w:r>
    </w:p>
    <w:p w14:paraId="674AE068" w14:textId="77777777" w:rsidR="00315378" w:rsidRDefault="00000000">
      <w:pPr>
        <w:spacing w:after="120"/>
        <w:jc w:val="both"/>
      </w:pPr>
      <w:r>
        <w:rPr>
          <w:color w:val="000000"/>
        </w:rPr>
        <w:t>To answer questions like “which category trends most in India” or “how long does a video stay on the list”, the data has to be cleaned, joined and grouped first. So we needed a pipeline that cleans the data, stores it in a database, runs the analysis and shows the results.</w:t>
      </w:r>
    </w:p>
    <w:p w14:paraId="3E8FEEA4" w14:textId="77777777" w:rsidR="00DB64C6" w:rsidRPr="00A516C7" w:rsidRDefault="00000000">
      <w:pPr>
        <w:pStyle w:val="Heading2"/>
        <w:rPr>
          <w:color w:val="000000" w:themeColor="text1"/>
        </w:rPr>
      </w:pPr>
      <w:r w:rsidRPr="00A516C7">
        <w:rPr>
          <w:color w:val="000000" w:themeColor="text1"/>
        </w:rPr>
        <w:t>1.4 Scope</w:t>
      </w:r>
    </w:p>
    <w:p w14:paraId="32C2E2E5" w14:textId="77777777" w:rsidR="00315378" w:rsidRDefault="00000000">
      <w:pPr>
        <w:spacing w:after="60"/>
        <w:ind w:left="432" w:hanging="360"/>
      </w:pPr>
      <w:r>
        <w:rPr>
          <w:color w:val="000000"/>
        </w:rPr>
        <w:t>• Four countries: India, USA, Great Britain and Canada.</w:t>
      </w:r>
    </w:p>
    <w:p w14:paraId="79873272" w14:textId="77777777" w:rsidR="00315378" w:rsidRDefault="00000000">
      <w:pPr>
        <w:spacing w:after="60"/>
        <w:ind w:left="432" w:hanging="360"/>
      </w:pPr>
      <w:r>
        <w:rPr>
          <w:color w:val="000000"/>
        </w:rPr>
        <w:t>• Period: 14 November 2017 to 14 June 2018 (205 days of data per country).</w:t>
      </w:r>
    </w:p>
    <w:p w14:paraId="52A735A6" w14:textId="77777777" w:rsidR="00315378" w:rsidRDefault="00000000">
      <w:pPr>
        <w:spacing w:after="60"/>
        <w:ind w:left="432" w:hanging="360"/>
      </w:pPr>
      <w:r>
        <w:rPr>
          <w:color w:val="000000"/>
        </w:rPr>
        <w:t>• Descriptive analysis only. As instructed, the project does not predict views or trends.</w:t>
      </w:r>
    </w:p>
    <w:p w14:paraId="73C2136B" w14:textId="77777777" w:rsidR="00315378" w:rsidRDefault="00000000">
      <w:pPr>
        <w:spacing w:after="60"/>
        <w:ind w:left="432" w:hanging="360"/>
      </w:pPr>
      <w:r>
        <w:rPr>
          <w:color w:val="000000"/>
        </w:rPr>
        <w:t>• Spark runs in local mode and Cassandra runs as a single node, both inside Google Colab.</w:t>
      </w:r>
    </w:p>
    <w:p w14:paraId="776FE235" w14:textId="77777777" w:rsidR="00315378" w:rsidRDefault="00000000">
      <w:pPr>
        <w:spacing w:after="60"/>
        <w:ind w:left="432" w:hanging="360"/>
      </w:pPr>
      <w:r>
        <w:rPr>
          <w:color w:val="000000"/>
        </w:rPr>
        <w:t>• Results are shown on a Streamlit dashboard that reads directly from Cassandra.</w:t>
      </w:r>
    </w:p>
    <w:p w14:paraId="1A4612A7" w14:textId="77777777" w:rsidR="00DB64C6" w:rsidRPr="00A516C7" w:rsidRDefault="00000000">
      <w:pPr>
        <w:pStyle w:val="Heading1"/>
        <w:pageBreakBefore/>
        <w:rPr>
          <w:color w:val="000000" w:themeColor="text1"/>
        </w:rPr>
      </w:pPr>
      <w:r w:rsidRPr="00A516C7">
        <w:rPr>
          <w:color w:val="000000" w:themeColor="text1"/>
        </w:rPr>
        <w:lastRenderedPageBreak/>
        <w:t>2. PROBLEM STATEMENT AND OBJECTIVES</w:t>
      </w:r>
    </w:p>
    <w:p w14:paraId="0D464CD7" w14:textId="77777777" w:rsidR="00DB64C6" w:rsidRPr="00A516C7" w:rsidRDefault="00000000">
      <w:pPr>
        <w:pStyle w:val="Heading2"/>
        <w:rPr>
          <w:color w:val="000000" w:themeColor="text1"/>
        </w:rPr>
      </w:pPr>
      <w:r w:rsidRPr="00A516C7">
        <w:rPr>
          <w:color w:val="000000" w:themeColor="text1"/>
        </w:rPr>
        <w:t>2.1 Problem Statement</w:t>
      </w:r>
    </w:p>
    <w:p w14:paraId="5CFE821C" w14:textId="77777777" w:rsidR="00315378" w:rsidRDefault="00000000">
      <w:pPr>
        <w:spacing w:after="120"/>
        <w:jc w:val="both"/>
      </w:pPr>
      <w:r>
        <w:rPr>
          <w:color w:val="000000"/>
        </w:rPr>
        <w:t>To build a big data pipeline with Apache Spark and Apache Cassandra that cleans and stores YouTube trending video data for four countries, analyses it to find patterns in categories, channels, timing and engagement, and shows the results on a Streamlit dashboard.</w:t>
      </w:r>
    </w:p>
    <w:p w14:paraId="2AD25A3E" w14:textId="77777777" w:rsidR="00DB64C6" w:rsidRPr="00A516C7" w:rsidRDefault="00000000">
      <w:pPr>
        <w:pStyle w:val="Heading2"/>
        <w:rPr>
          <w:color w:val="000000" w:themeColor="text1"/>
        </w:rPr>
      </w:pPr>
      <w:r w:rsidRPr="00A516C7">
        <w:rPr>
          <w:color w:val="000000" w:themeColor="text1"/>
        </w:rPr>
        <w:t>2.2 Objectives</w:t>
      </w:r>
    </w:p>
    <w:p w14:paraId="62DCCFD8" w14:textId="77777777" w:rsidR="00315378" w:rsidRDefault="00000000">
      <w:pPr>
        <w:spacing w:after="60"/>
        <w:ind w:left="432" w:hanging="360"/>
      </w:pPr>
      <w:r>
        <w:rPr>
          <w:color w:val="000000"/>
        </w:rPr>
        <w:t>1. To load and clean the trending data of four countries using PySpark.</w:t>
      </w:r>
    </w:p>
    <w:p w14:paraId="4C1E6AB5" w14:textId="77777777" w:rsidR="00315378" w:rsidRDefault="00000000">
      <w:pPr>
        <w:spacing w:after="60"/>
        <w:ind w:left="432" w:hanging="360"/>
      </w:pPr>
      <w:r>
        <w:rPr>
          <w:color w:val="000000"/>
        </w:rPr>
        <w:t>2. To design Cassandra tables around the queries we need and store the cleaned data in them.</w:t>
      </w:r>
    </w:p>
    <w:p w14:paraId="45F08868" w14:textId="77777777" w:rsidR="00315378" w:rsidRDefault="00000000">
      <w:pPr>
        <w:spacing w:after="60"/>
        <w:ind w:left="432" w:hanging="360"/>
      </w:pPr>
      <w:r>
        <w:rPr>
          <w:color w:val="000000"/>
        </w:rPr>
        <w:t>3. To answer eight analysis questions with Spark SQL and save each result back to Cassandra.</w:t>
      </w:r>
    </w:p>
    <w:p w14:paraId="37ADD1C7" w14:textId="77777777" w:rsidR="00315378" w:rsidRDefault="00000000">
      <w:pPr>
        <w:spacing w:after="60"/>
        <w:ind w:left="432" w:hanging="360"/>
      </w:pPr>
      <w:r>
        <w:rPr>
          <w:color w:val="000000"/>
        </w:rPr>
        <w:t>4. To build a Streamlit dashboard that reads from Cassandra and shows the results as charts.</w:t>
      </w:r>
    </w:p>
    <w:p w14:paraId="22558A86" w14:textId="77777777" w:rsidR="00DB64C6" w:rsidRPr="00A516C7" w:rsidRDefault="00000000">
      <w:pPr>
        <w:pStyle w:val="Heading2"/>
        <w:rPr>
          <w:color w:val="000000" w:themeColor="text1"/>
        </w:rPr>
      </w:pPr>
      <w:r w:rsidRPr="00A516C7">
        <w:rPr>
          <w:color w:val="000000" w:themeColor="text1"/>
        </w:rPr>
        <w:t>2.3 Expected Outcome</w:t>
      </w:r>
    </w:p>
    <w:p w14:paraId="46AFF83E" w14:textId="77777777" w:rsidR="00315378" w:rsidRDefault="00000000">
      <w:pPr>
        <w:spacing w:after="120"/>
        <w:jc w:val="both"/>
      </w:pPr>
      <w:r>
        <w:rPr>
          <w:color w:val="000000"/>
        </w:rPr>
        <w:t>A Colab notebook that runs the whole pipeline from raw files to results, a Cassandra keyspace named youtube with one main table and eight summary tables, and a dashboard where the user can pick a country to see the charts or pick a date to see what was trending that day.</w:t>
      </w:r>
    </w:p>
    <w:p w14:paraId="67D339E3" w14:textId="77777777" w:rsidR="00315378" w:rsidRDefault="00000000">
      <w:pPr>
        <w:spacing w:after="120"/>
        <w:jc w:val="both"/>
      </w:pPr>
      <w:r>
        <w:rPr>
          <w:color w:val="000000"/>
        </w:rPr>
        <w:t>We also expected clear answers on how trending behaviour differs between the four countries.</w:t>
      </w:r>
    </w:p>
    <w:p w14:paraId="2D60B1BA" w14:textId="77777777" w:rsidR="00DB64C6" w:rsidRPr="00A516C7" w:rsidRDefault="00000000">
      <w:pPr>
        <w:pStyle w:val="Heading1"/>
        <w:pageBreakBefore/>
        <w:rPr>
          <w:color w:val="000000" w:themeColor="text1"/>
        </w:rPr>
      </w:pPr>
      <w:r w:rsidRPr="00A516C7">
        <w:rPr>
          <w:color w:val="000000" w:themeColor="text1"/>
        </w:rPr>
        <w:lastRenderedPageBreak/>
        <w:t>3. REQUIREMENTS</w:t>
      </w:r>
    </w:p>
    <w:p w14:paraId="718EF480" w14:textId="77777777" w:rsidR="00DB64C6" w:rsidRPr="00A516C7" w:rsidRDefault="00000000">
      <w:pPr>
        <w:pStyle w:val="Heading2"/>
        <w:rPr>
          <w:color w:val="000000" w:themeColor="text1"/>
        </w:rPr>
      </w:pPr>
      <w:r w:rsidRPr="00A516C7">
        <w:rPr>
          <w:color w:val="000000" w:themeColor="text1"/>
        </w:rPr>
        <w:t>3.1 Hardware Requirements</w:t>
      </w:r>
    </w:p>
    <w:p w14:paraId="1446BABA" w14:textId="77777777" w:rsidR="00315378" w:rsidRDefault="00000000">
      <w:pPr>
        <w:keepNext/>
        <w:spacing w:before="120" w:after="60"/>
        <w:jc w:val="center"/>
      </w:pPr>
      <w:r>
        <w:rPr>
          <w:i/>
          <w:color w:val="000000"/>
          <w:sz w:val="21"/>
        </w:rPr>
        <w:t>Table 3.1: Hardware requirements</w:t>
      </w:r>
    </w:p>
    <w:tbl>
      <w:tblPr>
        <w:tblStyle w:val="TableGrid"/>
        <w:tblW w:w="0" w:type="auto"/>
        <w:tblLook w:val="04A0" w:firstRow="1" w:lastRow="0" w:firstColumn="1" w:lastColumn="0" w:noHBand="0" w:noVBand="1"/>
      </w:tblPr>
      <w:tblGrid>
        <w:gridCol w:w="2590"/>
        <w:gridCol w:w="6760"/>
      </w:tblGrid>
      <w:tr w:rsidR="00315378" w14:paraId="796A2245" w14:textId="77777777">
        <w:trPr>
          <w:cantSplit/>
          <w:tblHeader/>
        </w:trPr>
        <w:tc>
          <w:tcPr>
            <w:tcW w:w="2592" w:type="dxa"/>
            <w:shd w:val="clear" w:color="auto" w:fill="D9EAF7"/>
          </w:tcPr>
          <w:p w14:paraId="78763E85" w14:textId="77777777" w:rsidR="00315378" w:rsidRDefault="00000000">
            <w:pPr>
              <w:keepNext/>
              <w:spacing w:before="20" w:after="20" w:line="240" w:lineRule="auto"/>
            </w:pPr>
            <w:r>
              <w:rPr>
                <w:b/>
                <w:color w:val="000000"/>
                <w:sz w:val="21"/>
              </w:rPr>
              <w:t>Item</w:t>
            </w:r>
          </w:p>
        </w:tc>
        <w:tc>
          <w:tcPr>
            <w:tcW w:w="6768" w:type="dxa"/>
            <w:shd w:val="clear" w:color="auto" w:fill="D9EAF7"/>
          </w:tcPr>
          <w:p w14:paraId="6B49630F" w14:textId="77777777" w:rsidR="00315378" w:rsidRDefault="00000000">
            <w:pPr>
              <w:keepNext/>
              <w:spacing w:before="20" w:after="20" w:line="240" w:lineRule="auto"/>
            </w:pPr>
            <w:r>
              <w:rPr>
                <w:b/>
                <w:color w:val="000000"/>
                <w:sz w:val="21"/>
              </w:rPr>
              <w:t>Details</w:t>
            </w:r>
          </w:p>
        </w:tc>
      </w:tr>
      <w:tr w:rsidR="00315378" w14:paraId="7CCBD78B" w14:textId="77777777">
        <w:trPr>
          <w:cantSplit/>
        </w:trPr>
        <w:tc>
          <w:tcPr>
            <w:tcW w:w="2592" w:type="dxa"/>
          </w:tcPr>
          <w:p w14:paraId="77B19997" w14:textId="77777777" w:rsidR="00315378" w:rsidRDefault="00000000">
            <w:pPr>
              <w:keepNext/>
              <w:spacing w:before="20" w:after="20" w:line="240" w:lineRule="auto"/>
            </w:pPr>
            <w:r>
              <w:rPr>
                <w:color w:val="000000"/>
                <w:sz w:val="21"/>
              </w:rPr>
              <w:t>Computer</w:t>
            </w:r>
          </w:p>
        </w:tc>
        <w:tc>
          <w:tcPr>
            <w:tcW w:w="6768" w:type="dxa"/>
          </w:tcPr>
          <w:p w14:paraId="735E1EAD" w14:textId="77777777" w:rsidR="00315378" w:rsidRDefault="00000000">
            <w:pPr>
              <w:keepNext/>
              <w:spacing w:before="20" w:after="20" w:line="240" w:lineRule="auto"/>
            </w:pPr>
            <w:r>
              <w:rPr>
                <w:color w:val="000000"/>
                <w:sz w:val="21"/>
              </w:rPr>
              <w:t>Any laptop or desktop with a web browser and an internet connection</w:t>
            </w:r>
          </w:p>
        </w:tc>
      </w:tr>
      <w:tr w:rsidR="00315378" w14:paraId="46ED98C8" w14:textId="77777777">
        <w:trPr>
          <w:cantSplit/>
        </w:trPr>
        <w:tc>
          <w:tcPr>
            <w:tcW w:w="2592" w:type="dxa"/>
          </w:tcPr>
          <w:p w14:paraId="3318E3B6" w14:textId="77777777" w:rsidR="00315378" w:rsidRDefault="00000000">
            <w:pPr>
              <w:keepNext/>
              <w:spacing w:before="20" w:after="20" w:line="240" w:lineRule="auto"/>
            </w:pPr>
            <w:r>
              <w:rPr>
                <w:color w:val="000000"/>
                <w:sz w:val="21"/>
              </w:rPr>
              <w:t>Cloud runtime</w:t>
            </w:r>
          </w:p>
        </w:tc>
        <w:tc>
          <w:tcPr>
            <w:tcW w:w="6768" w:type="dxa"/>
          </w:tcPr>
          <w:p w14:paraId="5CE48C77" w14:textId="77777777" w:rsidR="00315378" w:rsidRDefault="00000000">
            <w:pPr>
              <w:keepNext/>
              <w:spacing w:before="20" w:after="20" w:line="240" w:lineRule="auto"/>
            </w:pPr>
            <w:r>
              <w:rPr>
                <w:color w:val="000000"/>
                <w:sz w:val="21"/>
              </w:rPr>
              <w:t>Google Colab virtual machine (standard CPU runtime)</w:t>
            </w:r>
          </w:p>
        </w:tc>
      </w:tr>
      <w:tr w:rsidR="00315378" w14:paraId="20DA580F" w14:textId="77777777">
        <w:trPr>
          <w:cantSplit/>
        </w:trPr>
        <w:tc>
          <w:tcPr>
            <w:tcW w:w="2592" w:type="dxa"/>
          </w:tcPr>
          <w:p w14:paraId="240B0B8C" w14:textId="77777777" w:rsidR="00315378" w:rsidRDefault="00000000">
            <w:pPr>
              <w:spacing w:before="20" w:after="20" w:line="240" w:lineRule="auto"/>
            </w:pPr>
            <w:r>
              <w:rPr>
                <w:color w:val="000000"/>
                <w:sz w:val="21"/>
              </w:rPr>
              <w:t>Storage</w:t>
            </w:r>
          </w:p>
        </w:tc>
        <w:tc>
          <w:tcPr>
            <w:tcW w:w="6768" w:type="dxa"/>
          </w:tcPr>
          <w:p w14:paraId="56C6B9FF" w14:textId="77777777" w:rsidR="00315378" w:rsidRDefault="00000000">
            <w:pPr>
              <w:spacing w:before="20" w:after="20" w:line="240" w:lineRule="auto"/>
            </w:pPr>
            <w:r>
              <w:rPr>
                <w:color w:val="000000"/>
                <w:sz w:val="21"/>
              </w:rPr>
              <w:t>Google Drive, about 240 MB for the four CSV files</w:t>
            </w:r>
          </w:p>
        </w:tc>
      </w:tr>
    </w:tbl>
    <w:p w14:paraId="73710AEB" w14:textId="77777777" w:rsidR="00315378" w:rsidRDefault="00315378">
      <w:pPr>
        <w:spacing w:after="80"/>
      </w:pPr>
    </w:p>
    <w:p w14:paraId="52BCC08C" w14:textId="77777777" w:rsidR="00DB64C6" w:rsidRPr="00A516C7" w:rsidRDefault="00000000">
      <w:pPr>
        <w:pStyle w:val="Heading2"/>
        <w:rPr>
          <w:color w:val="000000" w:themeColor="text1"/>
        </w:rPr>
      </w:pPr>
      <w:r w:rsidRPr="00A516C7">
        <w:rPr>
          <w:color w:val="000000" w:themeColor="text1"/>
        </w:rPr>
        <w:t>3.2 Software Requirements</w:t>
      </w:r>
    </w:p>
    <w:p w14:paraId="2E339958" w14:textId="77777777" w:rsidR="00315378" w:rsidRDefault="00000000">
      <w:pPr>
        <w:keepNext/>
        <w:spacing w:before="120" w:after="60"/>
        <w:jc w:val="center"/>
      </w:pPr>
      <w:r>
        <w:rPr>
          <w:i/>
          <w:color w:val="000000"/>
          <w:sz w:val="21"/>
        </w:rPr>
        <w:t>Table 3.2: Software requirements</w:t>
      </w:r>
    </w:p>
    <w:tbl>
      <w:tblPr>
        <w:tblStyle w:val="TableGrid"/>
        <w:tblW w:w="0" w:type="auto"/>
        <w:tblLook w:val="04A0" w:firstRow="1" w:lastRow="0" w:firstColumn="1" w:lastColumn="0" w:noHBand="0" w:noVBand="1"/>
      </w:tblPr>
      <w:tblGrid>
        <w:gridCol w:w="3164"/>
        <w:gridCol w:w="2302"/>
        <w:gridCol w:w="3884"/>
      </w:tblGrid>
      <w:tr w:rsidR="00315378" w14:paraId="6C18E2B6" w14:textId="77777777">
        <w:trPr>
          <w:cantSplit/>
          <w:tblHeader/>
        </w:trPr>
        <w:tc>
          <w:tcPr>
            <w:tcW w:w="3168" w:type="dxa"/>
            <w:shd w:val="clear" w:color="auto" w:fill="D9EAF7"/>
          </w:tcPr>
          <w:p w14:paraId="0C8EA0AF" w14:textId="77777777" w:rsidR="00315378" w:rsidRDefault="00000000">
            <w:pPr>
              <w:keepNext/>
              <w:spacing w:before="20" w:after="20" w:line="240" w:lineRule="auto"/>
            </w:pPr>
            <w:r>
              <w:rPr>
                <w:b/>
                <w:color w:val="000000"/>
                <w:sz w:val="21"/>
              </w:rPr>
              <w:t>Software</w:t>
            </w:r>
          </w:p>
        </w:tc>
        <w:tc>
          <w:tcPr>
            <w:tcW w:w="2304" w:type="dxa"/>
            <w:shd w:val="clear" w:color="auto" w:fill="D9EAF7"/>
          </w:tcPr>
          <w:p w14:paraId="56B719A3" w14:textId="77777777" w:rsidR="00315378" w:rsidRDefault="00000000">
            <w:pPr>
              <w:keepNext/>
              <w:spacing w:before="20" w:after="20" w:line="240" w:lineRule="auto"/>
            </w:pPr>
            <w:r>
              <w:rPr>
                <w:b/>
                <w:color w:val="000000"/>
                <w:sz w:val="21"/>
              </w:rPr>
              <w:t>Version</w:t>
            </w:r>
          </w:p>
        </w:tc>
        <w:tc>
          <w:tcPr>
            <w:tcW w:w="3888" w:type="dxa"/>
            <w:shd w:val="clear" w:color="auto" w:fill="D9EAF7"/>
          </w:tcPr>
          <w:p w14:paraId="495F67AB" w14:textId="77777777" w:rsidR="00315378" w:rsidRDefault="00000000">
            <w:pPr>
              <w:keepNext/>
              <w:spacing w:before="20" w:after="20" w:line="240" w:lineRule="auto"/>
            </w:pPr>
            <w:r>
              <w:rPr>
                <w:b/>
                <w:color w:val="000000"/>
                <w:sz w:val="21"/>
              </w:rPr>
              <w:t>Used for</w:t>
            </w:r>
          </w:p>
        </w:tc>
      </w:tr>
      <w:tr w:rsidR="00315378" w14:paraId="47ACF877" w14:textId="77777777">
        <w:trPr>
          <w:cantSplit/>
        </w:trPr>
        <w:tc>
          <w:tcPr>
            <w:tcW w:w="3168" w:type="dxa"/>
          </w:tcPr>
          <w:p w14:paraId="11BE46EC" w14:textId="77777777" w:rsidR="00315378" w:rsidRDefault="00000000">
            <w:pPr>
              <w:keepNext/>
              <w:spacing w:before="20" w:after="20" w:line="240" w:lineRule="auto"/>
            </w:pPr>
            <w:r>
              <w:rPr>
                <w:color w:val="000000"/>
                <w:sz w:val="21"/>
              </w:rPr>
              <w:t>Google Colab</w:t>
            </w:r>
          </w:p>
        </w:tc>
        <w:tc>
          <w:tcPr>
            <w:tcW w:w="2304" w:type="dxa"/>
          </w:tcPr>
          <w:p w14:paraId="4BB3874D" w14:textId="77777777" w:rsidR="00315378" w:rsidRDefault="00000000">
            <w:pPr>
              <w:keepNext/>
              <w:spacing w:before="20" w:after="20" w:line="240" w:lineRule="auto"/>
            </w:pPr>
            <w:r>
              <w:rPr>
                <w:color w:val="000000"/>
                <w:sz w:val="21"/>
              </w:rPr>
              <w:t>Linux runtime</w:t>
            </w:r>
          </w:p>
        </w:tc>
        <w:tc>
          <w:tcPr>
            <w:tcW w:w="3888" w:type="dxa"/>
          </w:tcPr>
          <w:p w14:paraId="415A7E52" w14:textId="77777777" w:rsidR="00315378" w:rsidRDefault="00000000">
            <w:pPr>
              <w:keepNext/>
              <w:spacing w:before="20" w:after="20" w:line="240" w:lineRule="auto"/>
            </w:pPr>
            <w:r>
              <w:rPr>
                <w:color w:val="000000"/>
                <w:sz w:val="21"/>
              </w:rPr>
              <w:t>Running the notebook</w:t>
            </w:r>
          </w:p>
        </w:tc>
      </w:tr>
      <w:tr w:rsidR="00315378" w14:paraId="73856533" w14:textId="77777777">
        <w:trPr>
          <w:cantSplit/>
        </w:trPr>
        <w:tc>
          <w:tcPr>
            <w:tcW w:w="3168" w:type="dxa"/>
          </w:tcPr>
          <w:p w14:paraId="51C4BD8E" w14:textId="77777777" w:rsidR="00315378" w:rsidRDefault="00000000">
            <w:pPr>
              <w:keepNext/>
              <w:spacing w:before="20" w:after="20" w:line="240" w:lineRule="auto"/>
            </w:pPr>
            <w:r>
              <w:rPr>
                <w:color w:val="000000"/>
                <w:sz w:val="21"/>
              </w:rPr>
              <w:t>Python</w:t>
            </w:r>
          </w:p>
        </w:tc>
        <w:tc>
          <w:tcPr>
            <w:tcW w:w="2304" w:type="dxa"/>
          </w:tcPr>
          <w:p w14:paraId="03A8BFA4" w14:textId="77777777" w:rsidR="00315378" w:rsidRDefault="00000000">
            <w:pPr>
              <w:keepNext/>
              <w:spacing w:before="20" w:after="20" w:line="240" w:lineRule="auto"/>
            </w:pPr>
            <w:r>
              <w:rPr>
                <w:color w:val="000000"/>
                <w:sz w:val="21"/>
              </w:rPr>
              <w:t>3 (Colab default)</w:t>
            </w:r>
          </w:p>
        </w:tc>
        <w:tc>
          <w:tcPr>
            <w:tcW w:w="3888" w:type="dxa"/>
          </w:tcPr>
          <w:p w14:paraId="7BCC9BE4" w14:textId="77777777" w:rsidR="00315378" w:rsidRDefault="00000000">
            <w:pPr>
              <w:keepNext/>
              <w:spacing w:before="20" w:after="20" w:line="240" w:lineRule="auto"/>
            </w:pPr>
            <w:r>
              <w:rPr>
                <w:color w:val="000000"/>
                <w:sz w:val="21"/>
              </w:rPr>
              <w:t>All code</w:t>
            </w:r>
          </w:p>
        </w:tc>
      </w:tr>
      <w:tr w:rsidR="00315378" w14:paraId="684F00BD" w14:textId="77777777">
        <w:trPr>
          <w:cantSplit/>
        </w:trPr>
        <w:tc>
          <w:tcPr>
            <w:tcW w:w="3168" w:type="dxa"/>
          </w:tcPr>
          <w:p w14:paraId="5F883A9B" w14:textId="77777777" w:rsidR="00315378" w:rsidRDefault="00000000">
            <w:pPr>
              <w:keepNext/>
              <w:spacing w:before="20" w:after="20" w:line="240" w:lineRule="auto"/>
            </w:pPr>
            <w:r>
              <w:rPr>
                <w:color w:val="000000"/>
                <w:sz w:val="21"/>
              </w:rPr>
              <w:t>Apache Spark (PySpark)</w:t>
            </w:r>
          </w:p>
        </w:tc>
        <w:tc>
          <w:tcPr>
            <w:tcW w:w="2304" w:type="dxa"/>
          </w:tcPr>
          <w:p w14:paraId="083D2780" w14:textId="77777777" w:rsidR="00315378" w:rsidRDefault="00000000">
            <w:pPr>
              <w:keepNext/>
              <w:spacing w:before="20" w:after="20" w:line="240" w:lineRule="auto"/>
            </w:pPr>
            <w:r>
              <w:rPr>
                <w:color w:val="000000"/>
                <w:sz w:val="21"/>
              </w:rPr>
              <w:t>3.5.3</w:t>
            </w:r>
          </w:p>
        </w:tc>
        <w:tc>
          <w:tcPr>
            <w:tcW w:w="3888" w:type="dxa"/>
          </w:tcPr>
          <w:p w14:paraId="2D210F26" w14:textId="77777777" w:rsidR="00315378" w:rsidRDefault="00000000">
            <w:pPr>
              <w:keepNext/>
              <w:spacing w:before="20" w:after="20" w:line="240" w:lineRule="auto"/>
            </w:pPr>
            <w:r>
              <w:rPr>
                <w:color w:val="000000"/>
                <w:sz w:val="21"/>
              </w:rPr>
              <w:t>Loading, cleaning and Spark SQL analysis</w:t>
            </w:r>
          </w:p>
        </w:tc>
      </w:tr>
      <w:tr w:rsidR="00315378" w14:paraId="69FE24BC" w14:textId="77777777">
        <w:trPr>
          <w:cantSplit/>
        </w:trPr>
        <w:tc>
          <w:tcPr>
            <w:tcW w:w="3168" w:type="dxa"/>
          </w:tcPr>
          <w:p w14:paraId="39DC4DFE" w14:textId="77777777" w:rsidR="00315378" w:rsidRDefault="00000000">
            <w:pPr>
              <w:keepNext/>
              <w:spacing w:before="20" w:after="20" w:line="240" w:lineRule="auto"/>
            </w:pPr>
            <w:r>
              <w:rPr>
                <w:color w:val="000000"/>
                <w:sz w:val="21"/>
              </w:rPr>
              <w:t>Apache Cassandra</w:t>
            </w:r>
          </w:p>
        </w:tc>
        <w:tc>
          <w:tcPr>
            <w:tcW w:w="2304" w:type="dxa"/>
          </w:tcPr>
          <w:p w14:paraId="53A8E25D" w14:textId="77777777" w:rsidR="00315378" w:rsidRDefault="00000000">
            <w:pPr>
              <w:keepNext/>
              <w:spacing w:before="20" w:after="20" w:line="240" w:lineRule="auto"/>
            </w:pPr>
            <w:r>
              <w:rPr>
                <w:color w:val="000000"/>
                <w:sz w:val="21"/>
              </w:rPr>
              <w:t>4.1.5</w:t>
            </w:r>
          </w:p>
        </w:tc>
        <w:tc>
          <w:tcPr>
            <w:tcW w:w="3888" w:type="dxa"/>
          </w:tcPr>
          <w:p w14:paraId="1100E281" w14:textId="77777777" w:rsidR="00315378" w:rsidRDefault="00000000">
            <w:pPr>
              <w:keepNext/>
              <w:spacing w:before="20" w:after="20" w:line="240" w:lineRule="auto"/>
            </w:pPr>
            <w:r>
              <w:rPr>
                <w:color w:val="000000"/>
                <w:sz w:val="21"/>
              </w:rPr>
              <w:t>Storing cleaned data and results</w:t>
            </w:r>
          </w:p>
        </w:tc>
      </w:tr>
      <w:tr w:rsidR="00315378" w14:paraId="5B1A4488" w14:textId="77777777">
        <w:trPr>
          <w:cantSplit/>
        </w:trPr>
        <w:tc>
          <w:tcPr>
            <w:tcW w:w="3168" w:type="dxa"/>
          </w:tcPr>
          <w:p w14:paraId="55D43123" w14:textId="77777777" w:rsidR="00315378" w:rsidRDefault="00000000">
            <w:pPr>
              <w:keepNext/>
              <w:spacing w:before="20" w:after="20" w:line="240" w:lineRule="auto"/>
            </w:pPr>
            <w:r>
              <w:rPr>
                <w:color w:val="000000"/>
                <w:sz w:val="21"/>
              </w:rPr>
              <w:t>Spark Cassandra Connector</w:t>
            </w:r>
          </w:p>
        </w:tc>
        <w:tc>
          <w:tcPr>
            <w:tcW w:w="2304" w:type="dxa"/>
          </w:tcPr>
          <w:p w14:paraId="486DFAAF" w14:textId="77777777" w:rsidR="00315378" w:rsidRDefault="00000000">
            <w:pPr>
              <w:keepNext/>
              <w:spacing w:before="20" w:after="20" w:line="240" w:lineRule="auto"/>
            </w:pPr>
            <w:r>
              <w:rPr>
                <w:color w:val="000000"/>
                <w:sz w:val="21"/>
              </w:rPr>
              <w:t>3.5.1</w:t>
            </w:r>
          </w:p>
        </w:tc>
        <w:tc>
          <w:tcPr>
            <w:tcW w:w="3888" w:type="dxa"/>
          </w:tcPr>
          <w:p w14:paraId="3E36E5CA" w14:textId="77777777" w:rsidR="00315378" w:rsidRDefault="00000000">
            <w:pPr>
              <w:keepNext/>
              <w:spacing w:before="20" w:after="20" w:line="240" w:lineRule="auto"/>
            </w:pPr>
            <w:r>
              <w:rPr>
                <w:color w:val="000000"/>
                <w:sz w:val="21"/>
              </w:rPr>
              <w:t>Reading and writing Cassandra from Spark</w:t>
            </w:r>
          </w:p>
        </w:tc>
      </w:tr>
      <w:tr w:rsidR="00315378" w14:paraId="08B37EAC" w14:textId="77777777">
        <w:trPr>
          <w:cantSplit/>
        </w:trPr>
        <w:tc>
          <w:tcPr>
            <w:tcW w:w="3168" w:type="dxa"/>
          </w:tcPr>
          <w:p w14:paraId="19C4008E" w14:textId="77777777" w:rsidR="00315378" w:rsidRDefault="00000000">
            <w:pPr>
              <w:keepNext/>
              <w:spacing w:before="20" w:after="20" w:line="240" w:lineRule="auto"/>
            </w:pPr>
            <w:r>
              <w:rPr>
                <w:color w:val="000000"/>
                <w:sz w:val="21"/>
              </w:rPr>
              <w:t>OpenJDK</w:t>
            </w:r>
          </w:p>
        </w:tc>
        <w:tc>
          <w:tcPr>
            <w:tcW w:w="2304" w:type="dxa"/>
          </w:tcPr>
          <w:p w14:paraId="0F5617B0" w14:textId="77777777" w:rsidR="00315378" w:rsidRDefault="00000000">
            <w:pPr>
              <w:keepNext/>
              <w:spacing w:before="20" w:after="20" w:line="240" w:lineRule="auto"/>
            </w:pPr>
            <w:r>
              <w:rPr>
                <w:color w:val="000000"/>
                <w:sz w:val="21"/>
              </w:rPr>
              <w:t>11</w:t>
            </w:r>
          </w:p>
        </w:tc>
        <w:tc>
          <w:tcPr>
            <w:tcW w:w="3888" w:type="dxa"/>
          </w:tcPr>
          <w:p w14:paraId="74D77514" w14:textId="77777777" w:rsidR="00315378" w:rsidRDefault="00000000">
            <w:pPr>
              <w:keepNext/>
              <w:spacing w:before="20" w:after="20" w:line="240" w:lineRule="auto"/>
            </w:pPr>
            <w:r>
              <w:rPr>
                <w:color w:val="000000"/>
                <w:sz w:val="21"/>
              </w:rPr>
              <w:t>Needed by Cassandra and Spark</w:t>
            </w:r>
          </w:p>
        </w:tc>
      </w:tr>
      <w:tr w:rsidR="00315378" w14:paraId="62C89803" w14:textId="77777777">
        <w:trPr>
          <w:cantSplit/>
        </w:trPr>
        <w:tc>
          <w:tcPr>
            <w:tcW w:w="3168" w:type="dxa"/>
          </w:tcPr>
          <w:p w14:paraId="690F5071" w14:textId="77777777" w:rsidR="00315378" w:rsidRDefault="00000000">
            <w:pPr>
              <w:keepNext/>
              <w:spacing w:before="20" w:after="20" w:line="240" w:lineRule="auto"/>
            </w:pPr>
            <w:r>
              <w:rPr>
                <w:color w:val="000000"/>
                <w:sz w:val="21"/>
              </w:rPr>
              <w:t>cassandra-driver</w:t>
            </w:r>
          </w:p>
        </w:tc>
        <w:tc>
          <w:tcPr>
            <w:tcW w:w="2304" w:type="dxa"/>
          </w:tcPr>
          <w:p w14:paraId="0B8DF597" w14:textId="77777777" w:rsidR="00315378" w:rsidRDefault="00000000">
            <w:pPr>
              <w:keepNext/>
              <w:spacing w:before="20" w:after="20" w:line="240" w:lineRule="auto"/>
            </w:pPr>
            <w:r>
              <w:rPr>
                <w:color w:val="000000"/>
                <w:sz w:val="21"/>
              </w:rPr>
              <w:t>Latest from pip</w:t>
            </w:r>
          </w:p>
        </w:tc>
        <w:tc>
          <w:tcPr>
            <w:tcW w:w="3888" w:type="dxa"/>
          </w:tcPr>
          <w:p w14:paraId="601362F7" w14:textId="77777777" w:rsidR="00315378" w:rsidRDefault="00000000">
            <w:pPr>
              <w:keepNext/>
              <w:spacing w:before="20" w:after="20" w:line="240" w:lineRule="auto"/>
            </w:pPr>
            <w:r>
              <w:rPr>
                <w:color w:val="000000"/>
                <w:sz w:val="21"/>
              </w:rPr>
              <w:t>CQL queries from Python and the dashboard</w:t>
            </w:r>
          </w:p>
        </w:tc>
      </w:tr>
      <w:tr w:rsidR="00315378" w14:paraId="0F65F1BF" w14:textId="77777777">
        <w:trPr>
          <w:cantSplit/>
        </w:trPr>
        <w:tc>
          <w:tcPr>
            <w:tcW w:w="3168" w:type="dxa"/>
          </w:tcPr>
          <w:p w14:paraId="447C95B6" w14:textId="77777777" w:rsidR="00315378" w:rsidRDefault="00000000">
            <w:pPr>
              <w:keepNext/>
              <w:spacing w:before="20" w:after="20" w:line="240" w:lineRule="auto"/>
            </w:pPr>
            <w:r>
              <w:rPr>
                <w:color w:val="000000"/>
                <w:sz w:val="21"/>
              </w:rPr>
              <w:t>Streamlit, Plotly, pandas</w:t>
            </w:r>
          </w:p>
        </w:tc>
        <w:tc>
          <w:tcPr>
            <w:tcW w:w="2304" w:type="dxa"/>
          </w:tcPr>
          <w:p w14:paraId="7A885329" w14:textId="77777777" w:rsidR="00315378" w:rsidRDefault="00000000">
            <w:pPr>
              <w:keepNext/>
              <w:spacing w:before="20" w:after="20" w:line="240" w:lineRule="auto"/>
            </w:pPr>
            <w:r>
              <w:rPr>
                <w:color w:val="000000"/>
                <w:sz w:val="21"/>
              </w:rPr>
              <w:t>Latest from pip</w:t>
            </w:r>
          </w:p>
        </w:tc>
        <w:tc>
          <w:tcPr>
            <w:tcW w:w="3888" w:type="dxa"/>
          </w:tcPr>
          <w:p w14:paraId="5AEB4940" w14:textId="77777777" w:rsidR="00315378" w:rsidRDefault="00000000">
            <w:pPr>
              <w:keepNext/>
              <w:spacing w:before="20" w:after="20" w:line="240" w:lineRule="auto"/>
            </w:pPr>
            <w:r>
              <w:rPr>
                <w:color w:val="000000"/>
                <w:sz w:val="21"/>
              </w:rPr>
              <w:t>Dashboard and charts</w:t>
            </w:r>
          </w:p>
        </w:tc>
      </w:tr>
      <w:tr w:rsidR="00315378" w14:paraId="2E84AD13" w14:textId="77777777">
        <w:trPr>
          <w:cantSplit/>
        </w:trPr>
        <w:tc>
          <w:tcPr>
            <w:tcW w:w="3168" w:type="dxa"/>
          </w:tcPr>
          <w:p w14:paraId="54F7E987" w14:textId="77777777" w:rsidR="00315378" w:rsidRDefault="00000000">
            <w:pPr>
              <w:spacing w:before="20" w:after="20" w:line="240" w:lineRule="auto"/>
            </w:pPr>
            <w:r>
              <w:rPr>
                <w:color w:val="000000"/>
                <w:sz w:val="21"/>
              </w:rPr>
              <w:t>cloudflared</w:t>
            </w:r>
          </w:p>
        </w:tc>
        <w:tc>
          <w:tcPr>
            <w:tcW w:w="2304" w:type="dxa"/>
          </w:tcPr>
          <w:p w14:paraId="45C6C246" w14:textId="77777777" w:rsidR="00315378" w:rsidRDefault="00000000">
            <w:pPr>
              <w:spacing w:before="20" w:after="20" w:line="240" w:lineRule="auto"/>
            </w:pPr>
            <w:r>
              <w:rPr>
                <w:color w:val="000000"/>
                <w:sz w:val="21"/>
              </w:rPr>
              <w:t>Latest release</w:t>
            </w:r>
          </w:p>
        </w:tc>
        <w:tc>
          <w:tcPr>
            <w:tcW w:w="3888" w:type="dxa"/>
          </w:tcPr>
          <w:p w14:paraId="7517D649" w14:textId="77777777" w:rsidR="00315378" w:rsidRDefault="00000000">
            <w:pPr>
              <w:spacing w:before="20" w:after="20" w:line="240" w:lineRule="auto"/>
            </w:pPr>
            <w:r>
              <w:rPr>
                <w:color w:val="000000"/>
                <w:sz w:val="21"/>
              </w:rPr>
              <w:t>Public link for the dashboard</w:t>
            </w:r>
          </w:p>
        </w:tc>
      </w:tr>
    </w:tbl>
    <w:p w14:paraId="32F083CD" w14:textId="77777777" w:rsidR="00315378" w:rsidRDefault="00315378">
      <w:pPr>
        <w:spacing w:after="80"/>
      </w:pPr>
    </w:p>
    <w:p w14:paraId="4FFD1767" w14:textId="77777777" w:rsidR="00DB64C6" w:rsidRPr="00A516C7" w:rsidRDefault="00000000">
      <w:pPr>
        <w:pStyle w:val="Heading2"/>
        <w:rPr>
          <w:color w:val="000000" w:themeColor="text1"/>
        </w:rPr>
      </w:pPr>
      <w:r w:rsidRPr="00A516C7">
        <w:rPr>
          <w:color w:val="000000" w:themeColor="text1"/>
        </w:rPr>
        <w:t>3.3 Dataset / Input Requirements</w:t>
      </w:r>
    </w:p>
    <w:p w14:paraId="3B77B2A5" w14:textId="77777777" w:rsidR="00315378" w:rsidRDefault="00000000">
      <w:pPr>
        <w:spacing w:after="120"/>
        <w:jc w:val="both"/>
      </w:pPr>
      <w:r>
        <w:rPr>
          <w:color w:val="000000"/>
        </w:rPr>
        <w:t>We used the “Trending YouTube Video Statistics” dataset, published on Kaggle by the user datasnaek. It contains daily trending lists for ten countries, and we used four of them. Each country has a CSV file with 16 columns and a JSON file that maps category IDs to category names. The data covers 14 November 2017 to 14 June 2018.</w:t>
      </w:r>
    </w:p>
    <w:p w14:paraId="7A0D30D1" w14:textId="77777777" w:rsidR="00315378" w:rsidRDefault="00000000">
      <w:pPr>
        <w:keepNext/>
        <w:spacing w:before="120" w:after="60"/>
        <w:jc w:val="center"/>
      </w:pPr>
      <w:r>
        <w:rPr>
          <w:i/>
          <w:color w:val="000000"/>
          <w:sz w:val="21"/>
        </w:rPr>
        <w:t>Table 3.3: Dataset files used</w:t>
      </w:r>
    </w:p>
    <w:tbl>
      <w:tblPr>
        <w:tblStyle w:val="TableGrid"/>
        <w:tblW w:w="0" w:type="auto"/>
        <w:tblLook w:val="04A0" w:firstRow="1" w:lastRow="0" w:firstColumn="1" w:lastColumn="0" w:noHBand="0" w:noVBand="1"/>
      </w:tblPr>
      <w:tblGrid>
        <w:gridCol w:w="2301"/>
        <w:gridCol w:w="4891"/>
        <w:gridCol w:w="2158"/>
      </w:tblGrid>
      <w:tr w:rsidR="00315378" w14:paraId="69941608" w14:textId="77777777">
        <w:trPr>
          <w:cantSplit/>
          <w:tblHeader/>
        </w:trPr>
        <w:tc>
          <w:tcPr>
            <w:tcW w:w="2304" w:type="dxa"/>
            <w:shd w:val="clear" w:color="auto" w:fill="D9EAF7"/>
          </w:tcPr>
          <w:p w14:paraId="6716A9B3" w14:textId="77777777" w:rsidR="00315378" w:rsidRDefault="00000000">
            <w:pPr>
              <w:keepNext/>
              <w:spacing w:before="20" w:after="20" w:line="240" w:lineRule="auto"/>
            </w:pPr>
            <w:r>
              <w:rPr>
                <w:b/>
                <w:color w:val="000000"/>
                <w:sz w:val="21"/>
              </w:rPr>
              <w:t>Country</w:t>
            </w:r>
          </w:p>
        </w:tc>
        <w:tc>
          <w:tcPr>
            <w:tcW w:w="4896" w:type="dxa"/>
            <w:shd w:val="clear" w:color="auto" w:fill="D9EAF7"/>
          </w:tcPr>
          <w:p w14:paraId="6B7927E5" w14:textId="77777777" w:rsidR="00315378" w:rsidRDefault="00000000">
            <w:pPr>
              <w:keepNext/>
              <w:spacing w:before="20" w:after="20" w:line="240" w:lineRule="auto"/>
            </w:pPr>
            <w:r>
              <w:rPr>
                <w:b/>
                <w:color w:val="000000"/>
                <w:sz w:val="21"/>
              </w:rPr>
              <w:t>Files</w:t>
            </w:r>
          </w:p>
        </w:tc>
        <w:tc>
          <w:tcPr>
            <w:tcW w:w="2160" w:type="dxa"/>
            <w:shd w:val="clear" w:color="auto" w:fill="D9EAF7"/>
          </w:tcPr>
          <w:p w14:paraId="21FC5D4D" w14:textId="77777777" w:rsidR="00315378" w:rsidRDefault="00000000">
            <w:pPr>
              <w:keepNext/>
              <w:spacing w:before="20" w:after="20" w:line="240" w:lineRule="auto"/>
            </w:pPr>
            <w:r>
              <w:rPr>
                <w:b/>
                <w:color w:val="000000"/>
                <w:sz w:val="21"/>
              </w:rPr>
              <w:t>Raw rows</w:t>
            </w:r>
          </w:p>
        </w:tc>
      </w:tr>
      <w:tr w:rsidR="00315378" w14:paraId="1357B436" w14:textId="77777777">
        <w:trPr>
          <w:cantSplit/>
        </w:trPr>
        <w:tc>
          <w:tcPr>
            <w:tcW w:w="2304" w:type="dxa"/>
          </w:tcPr>
          <w:p w14:paraId="711E208C" w14:textId="77777777" w:rsidR="00315378" w:rsidRDefault="00000000">
            <w:pPr>
              <w:keepNext/>
              <w:spacing w:before="20" w:after="20" w:line="240" w:lineRule="auto"/>
            </w:pPr>
            <w:r>
              <w:rPr>
                <w:color w:val="000000"/>
                <w:sz w:val="21"/>
              </w:rPr>
              <w:t>India</w:t>
            </w:r>
          </w:p>
        </w:tc>
        <w:tc>
          <w:tcPr>
            <w:tcW w:w="4896" w:type="dxa"/>
          </w:tcPr>
          <w:p w14:paraId="2BD38D6D" w14:textId="77777777" w:rsidR="00315378" w:rsidRDefault="00000000">
            <w:pPr>
              <w:keepNext/>
              <w:spacing w:before="20" w:after="20" w:line="240" w:lineRule="auto"/>
            </w:pPr>
            <w:r>
              <w:rPr>
                <w:color w:val="000000"/>
                <w:sz w:val="21"/>
              </w:rPr>
              <w:t>INvideos.csv, IN_category_id.json</w:t>
            </w:r>
          </w:p>
        </w:tc>
        <w:tc>
          <w:tcPr>
            <w:tcW w:w="2160" w:type="dxa"/>
          </w:tcPr>
          <w:p w14:paraId="6DE55E18" w14:textId="77777777" w:rsidR="00315378" w:rsidRDefault="00000000">
            <w:pPr>
              <w:keepNext/>
              <w:spacing w:before="20" w:after="20" w:line="240" w:lineRule="auto"/>
            </w:pPr>
            <w:r>
              <w:rPr>
                <w:color w:val="000000"/>
                <w:sz w:val="21"/>
              </w:rPr>
              <w:t>37,352</w:t>
            </w:r>
          </w:p>
        </w:tc>
      </w:tr>
      <w:tr w:rsidR="00315378" w14:paraId="786FD39A" w14:textId="77777777">
        <w:trPr>
          <w:cantSplit/>
        </w:trPr>
        <w:tc>
          <w:tcPr>
            <w:tcW w:w="2304" w:type="dxa"/>
          </w:tcPr>
          <w:p w14:paraId="26A927E7" w14:textId="77777777" w:rsidR="00315378" w:rsidRDefault="00000000">
            <w:pPr>
              <w:keepNext/>
              <w:spacing w:before="20" w:after="20" w:line="240" w:lineRule="auto"/>
            </w:pPr>
            <w:r>
              <w:rPr>
                <w:color w:val="000000"/>
                <w:sz w:val="21"/>
              </w:rPr>
              <w:t>USA</w:t>
            </w:r>
          </w:p>
        </w:tc>
        <w:tc>
          <w:tcPr>
            <w:tcW w:w="4896" w:type="dxa"/>
          </w:tcPr>
          <w:p w14:paraId="426C89CE" w14:textId="77777777" w:rsidR="00315378" w:rsidRDefault="00000000">
            <w:pPr>
              <w:keepNext/>
              <w:spacing w:before="20" w:after="20" w:line="240" w:lineRule="auto"/>
            </w:pPr>
            <w:r>
              <w:rPr>
                <w:color w:val="000000"/>
                <w:sz w:val="21"/>
              </w:rPr>
              <w:t>USvideos.csv, US_category_id.json</w:t>
            </w:r>
          </w:p>
        </w:tc>
        <w:tc>
          <w:tcPr>
            <w:tcW w:w="2160" w:type="dxa"/>
          </w:tcPr>
          <w:p w14:paraId="58EF8936" w14:textId="77777777" w:rsidR="00315378" w:rsidRDefault="00000000">
            <w:pPr>
              <w:keepNext/>
              <w:spacing w:before="20" w:after="20" w:line="240" w:lineRule="auto"/>
            </w:pPr>
            <w:r>
              <w:rPr>
                <w:color w:val="000000"/>
                <w:sz w:val="21"/>
              </w:rPr>
              <w:t>40,949</w:t>
            </w:r>
          </w:p>
        </w:tc>
      </w:tr>
      <w:tr w:rsidR="00315378" w14:paraId="67C1E384" w14:textId="77777777">
        <w:trPr>
          <w:cantSplit/>
        </w:trPr>
        <w:tc>
          <w:tcPr>
            <w:tcW w:w="2304" w:type="dxa"/>
          </w:tcPr>
          <w:p w14:paraId="7515A5DD" w14:textId="77777777" w:rsidR="00315378" w:rsidRDefault="00000000">
            <w:pPr>
              <w:keepNext/>
              <w:spacing w:before="20" w:after="20" w:line="240" w:lineRule="auto"/>
            </w:pPr>
            <w:r>
              <w:rPr>
                <w:color w:val="000000"/>
                <w:sz w:val="21"/>
              </w:rPr>
              <w:t>Great Britain</w:t>
            </w:r>
          </w:p>
        </w:tc>
        <w:tc>
          <w:tcPr>
            <w:tcW w:w="4896" w:type="dxa"/>
          </w:tcPr>
          <w:p w14:paraId="5A891747" w14:textId="77777777" w:rsidR="00315378" w:rsidRDefault="00000000">
            <w:pPr>
              <w:keepNext/>
              <w:spacing w:before="20" w:after="20" w:line="240" w:lineRule="auto"/>
            </w:pPr>
            <w:r>
              <w:rPr>
                <w:color w:val="000000"/>
                <w:sz w:val="21"/>
              </w:rPr>
              <w:t>GBvideos.csv, GB_category_id.json</w:t>
            </w:r>
          </w:p>
        </w:tc>
        <w:tc>
          <w:tcPr>
            <w:tcW w:w="2160" w:type="dxa"/>
          </w:tcPr>
          <w:p w14:paraId="584EF2B5" w14:textId="77777777" w:rsidR="00315378" w:rsidRDefault="00000000">
            <w:pPr>
              <w:keepNext/>
              <w:spacing w:before="20" w:after="20" w:line="240" w:lineRule="auto"/>
            </w:pPr>
            <w:r>
              <w:rPr>
                <w:color w:val="000000"/>
                <w:sz w:val="21"/>
              </w:rPr>
              <w:t>38,916</w:t>
            </w:r>
          </w:p>
        </w:tc>
      </w:tr>
      <w:tr w:rsidR="00315378" w14:paraId="50906E6C" w14:textId="77777777">
        <w:trPr>
          <w:cantSplit/>
        </w:trPr>
        <w:tc>
          <w:tcPr>
            <w:tcW w:w="2304" w:type="dxa"/>
          </w:tcPr>
          <w:p w14:paraId="14423006" w14:textId="77777777" w:rsidR="00315378" w:rsidRDefault="00000000">
            <w:pPr>
              <w:keepNext/>
              <w:spacing w:before="20" w:after="20" w:line="240" w:lineRule="auto"/>
            </w:pPr>
            <w:r>
              <w:rPr>
                <w:color w:val="000000"/>
                <w:sz w:val="21"/>
              </w:rPr>
              <w:t>Canada</w:t>
            </w:r>
          </w:p>
        </w:tc>
        <w:tc>
          <w:tcPr>
            <w:tcW w:w="4896" w:type="dxa"/>
          </w:tcPr>
          <w:p w14:paraId="4A390D54" w14:textId="77777777" w:rsidR="00315378" w:rsidRDefault="00000000">
            <w:pPr>
              <w:keepNext/>
              <w:spacing w:before="20" w:after="20" w:line="240" w:lineRule="auto"/>
            </w:pPr>
            <w:r>
              <w:rPr>
                <w:color w:val="000000"/>
                <w:sz w:val="21"/>
              </w:rPr>
              <w:t>CAvideos.csv, CA_category_id.json</w:t>
            </w:r>
          </w:p>
        </w:tc>
        <w:tc>
          <w:tcPr>
            <w:tcW w:w="2160" w:type="dxa"/>
          </w:tcPr>
          <w:p w14:paraId="09C11D5F" w14:textId="77777777" w:rsidR="00315378" w:rsidRDefault="00000000">
            <w:pPr>
              <w:keepNext/>
              <w:spacing w:before="20" w:after="20" w:line="240" w:lineRule="auto"/>
            </w:pPr>
            <w:r>
              <w:rPr>
                <w:color w:val="000000"/>
                <w:sz w:val="21"/>
              </w:rPr>
              <w:t>40,881</w:t>
            </w:r>
          </w:p>
        </w:tc>
      </w:tr>
      <w:tr w:rsidR="00315378" w14:paraId="367E4139" w14:textId="77777777">
        <w:trPr>
          <w:cantSplit/>
        </w:trPr>
        <w:tc>
          <w:tcPr>
            <w:tcW w:w="2304" w:type="dxa"/>
          </w:tcPr>
          <w:p w14:paraId="4FE905D1" w14:textId="77777777" w:rsidR="00315378" w:rsidRDefault="00000000">
            <w:pPr>
              <w:spacing w:before="20" w:after="20" w:line="240" w:lineRule="auto"/>
            </w:pPr>
            <w:r>
              <w:rPr>
                <w:b/>
                <w:color w:val="000000"/>
                <w:sz w:val="21"/>
              </w:rPr>
              <w:t>Total</w:t>
            </w:r>
          </w:p>
        </w:tc>
        <w:tc>
          <w:tcPr>
            <w:tcW w:w="4896" w:type="dxa"/>
          </w:tcPr>
          <w:p w14:paraId="399101F0" w14:textId="77777777" w:rsidR="00315378" w:rsidRDefault="00315378">
            <w:pPr>
              <w:spacing w:before="20" w:after="20" w:line="240" w:lineRule="auto"/>
            </w:pPr>
          </w:p>
        </w:tc>
        <w:tc>
          <w:tcPr>
            <w:tcW w:w="2160" w:type="dxa"/>
          </w:tcPr>
          <w:p w14:paraId="0B0413F4" w14:textId="77777777" w:rsidR="00315378" w:rsidRDefault="00000000">
            <w:pPr>
              <w:spacing w:before="20" w:after="20" w:line="240" w:lineRule="auto"/>
            </w:pPr>
            <w:r>
              <w:rPr>
                <w:b/>
                <w:color w:val="000000"/>
                <w:sz w:val="21"/>
              </w:rPr>
              <w:t>158,098</w:t>
            </w:r>
          </w:p>
        </w:tc>
      </w:tr>
    </w:tbl>
    <w:p w14:paraId="2498E96C" w14:textId="77777777" w:rsidR="00315378" w:rsidRDefault="00315378">
      <w:pPr>
        <w:spacing w:after="80"/>
      </w:pPr>
    </w:p>
    <w:p w14:paraId="193F932D" w14:textId="77777777" w:rsidR="00315378" w:rsidRDefault="00000000">
      <w:pPr>
        <w:spacing w:after="120"/>
        <w:jc w:val="both"/>
      </w:pPr>
      <w:r>
        <w:rPr>
          <w:color w:val="000000"/>
        </w:rPr>
        <w:lastRenderedPageBreak/>
        <w:t>The full column list and a sample record are given in Appendix B.</w:t>
      </w:r>
    </w:p>
    <w:p w14:paraId="36FDEF01" w14:textId="77777777" w:rsidR="00DB64C6" w:rsidRPr="00A516C7" w:rsidRDefault="00000000">
      <w:pPr>
        <w:pStyle w:val="Heading1"/>
        <w:pageBreakBefore/>
        <w:rPr>
          <w:color w:val="000000" w:themeColor="text1"/>
        </w:rPr>
      </w:pPr>
      <w:r w:rsidRPr="00A516C7">
        <w:rPr>
          <w:color w:val="000000" w:themeColor="text1"/>
        </w:rPr>
        <w:lastRenderedPageBreak/>
        <w:t>4. METHODOLOGY / ALGORITHM</w:t>
      </w:r>
    </w:p>
    <w:p w14:paraId="46C6C20B" w14:textId="77777777" w:rsidR="00DB64C6" w:rsidRPr="00A516C7" w:rsidRDefault="00000000">
      <w:pPr>
        <w:pStyle w:val="Heading2"/>
        <w:rPr>
          <w:color w:val="000000" w:themeColor="text1"/>
        </w:rPr>
      </w:pPr>
      <w:r w:rsidRPr="00A516C7">
        <w:rPr>
          <w:color w:val="000000" w:themeColor="text1"/>
        </w:rPr>
        <w:t>4.1 Proposed Method</w:t>
      </w:r>
    </w:p>
    <w:p w14:paraId="520F012D" w14:textId="77777777" w:rsidR="00315378" w:rsidRDefault="00000000">
      <w:pPr>
        <w:spacing w:after="120"/>
        <w:jc w:val="both"/>
      </w:pPr>
      <w:r>
        <w:rPr>
          <w:color w:val="000000"/>
        </w:rPr>
        <w:t>The work is done as a pipeline, where each stage uses the output of the stage before it.</w:t>
      </w:r>
    </w:p>
    <w:p w14:paraId="24AD0BBE" w14:textId="77777777" w:rsidR="00315378" w:rsidRDefault="00000000">
      <w:pPr>
        <w:spacing w:after="60"/>
        <w:ind w:left="432" w:hanging="360"/>
      </w:pPr>
      <w:r>
        <w:rPr>
          <w:color w:val="000000"/>
        </w:rPr>
        <w:t xml:space="preserve">1. </w:t>
      </w:r>
      <w:r>
        <w:rPr>
          <w:b/>
          <w:color w:val="000000"/>
        </w:rPr>
        <w:t xml:space="preserve">Data collection: </w:t>
      </w:r>
      <w:r>
        <w:rPr>
          <w:color w:val="000000"/>
        </w:rPr>
        <w:t>the four CSV files and four JSON files are downloaded from Kaggle and kept in a shared Google Drive folder.</w:t>
      </w:r>
    </w:p>
    <w:p w14:paraId="1DA83D2F" w14:textId="77777777" w:rsidR="00315378" w:rsidRDefault="00000000">
      <w:pPr>
        <w:spacing w:after="60"/>
        <w:ind w:left="432" w:hanging="360"/>
      </w:pPr>
      <w:r>
        <w:rPr>
          <w:color w:val="000000"/>
        </w:rPr>
        <w:t xml:space="preserve">2. </w:t>
      </w:r>
      <w:r>
        <w:rPr>
          <w:b/>
          <w:color w:val="000000"/>
        </w:rPr>
        <w:t xml:space="preserve">Environment setup: </w:t>
      </w:r>
      <w:r>
        <w:rPr>
          <w:color w:val="000000"/>
        </w:rPr>
        <w:t>Java 11, Cassandra 4.1.5 and PySpark are installed in Colab, and Cassandra is started as a single node.</w:t>
      </w:r>
    </w:p>
    <w:p w14:paraId="5A4000A6" w14:textId="77777777" w:rsidR="00315378" w:rsidRDefault="00000000">
      <w:pPr>
        <w:spacing w:after="60"/>
        <w:ind w:left="432" w:hanging="360"/>
      </w:pPr>
      <w:r>
        <w:rPr>
          <w:color w:val="000000"/>
        </w:rPr>
        <w:t xml:space="preserve">3. </w:t>
      </w:r>
      <w:r>
        <w:rPr>
          <w:b/>
          <w:color w:val="000000"/>
        </w:rPr>
        <w:t xml:space="preserve">Cleaning with Spark: </w:t>
      </w:r>
      <w:r>
        <w:rPr>
          <w:color w:val="000000"/>
        </w:rPr>
        <w:t>the files are read into one Spark DataFrame, cleaned, and given three new columns.</w:t>
      </w:r>
    </w:p>
    <w:p w14:paraId="6465D292" w14:textId="77777777" w:rsidR="00315378" w:rsidRDefault="00000000">
      <w:pPr>
        <w:spacing w:after="60"/>
        <w:ind w:left="432" w:hanging="360"/>
      </w:pPr>
      <w:r>
        <w:rPr>
          <w:color w:val="000000"/>
        </w:rPr>
        <w:t xml:space="preserve">4. </w:t>
      </w:r>
      <w:r>
        <w:rPr>
          <w:b/>
          <w:color w:val="000000"/>
        </w:rPr>
        <w:t xml:space="preserve">Storage in Cassandra: </w:t>
      </w:r>
      <w:r>
        <w:rPr>
          <w:color w:val="000000"/>
        </w:rPr>
        <w:t>the cleaned data is written to the table trending_by_country.</w:t>
      </w:r>
    </w:p>
    <w:p w14:paraId="314C04F4" w14:textId="77777777" w:rsidR="00315378" w:rsidRDefault="00000000">
      <w:pPr>
        <w:spacing w:after="60"/>
        <w:ind w:left="432" w:hanging="360"/>
      </w:pPr>
      <w:r>
        <w:rPr>
          <w:color w:val="000000"/>
        </w:rPr>
        <w:t xml:space="preserve">5. </w:t>
      </w:r>
      <w:r>
        <w:rPr>
          <w:b/>
          <w:color w:val="000000"/>
        </w:rPr>
        <w:t xml:space="preserve">Analysis with Spark SQL: </w:t>
      </w:r>
      <w:r>
        <w:rPr>
          <w:color w:val="000000"/>
        </w:rPr>
        <w:t>the table is read back from Cassandra and eight queries are run on it.</w:t>
      </w:r>
    </w:p>
    <w:p w14:paraId="4C66DD48" w14:textId="77777777" w:rsidR="00315378" w:rsidRDefault="00000000">
      <w:pPr>
        <w:spacing w:after="60"/>
        <w:ind w:left="432" w:hanging="360"/>
      </w:pPr>
      <w:r>
        <w:rPr>
          <w:color w:val="000000"/>
        </w:rPr>
        <w:t xml:space="preserve">6. </w:t>
      </w:r>
      <w:r>
        <w:rPr>
          <w:b/>
          <w:color w:val="000000"/>
        </w:rPr>
        <w:t xml:space="preserve">Saving results: </w:t>
      </w:r>
      <w:r>
        <w:rPr>
          <w:color w:val="000000"/>
        </w:rPr>
        <w:t>each query result is written to its own summary table in Cassandra.</w:t>
      </w:r>
    </w:p>
    <w:p w14:paraId="2143E86D" w14:textId="77777777" w:rsidR="00315378" w:rsidRDefault="00000000">
      <w:pPr>
        <w:spacing w:after="60"/>
        <w:ind w:left="432" w:hanging="360"/>
      </w:pPr>
      <w:r>
        <w:rPr>
          <w:color w:val="000000"/>
        </w:rPr>
        <w:t xml:space="preserve">7. </w:t>
      </w:r>
      <w:r>
        <w:rPr>
          <w:b/>
          <w:color w:val="000000"/>
        </w:rPr>
        <w:t xml:space="preserve">Dashboard: </w:t>
      </w:r>
      <w:r>
        <w:rPr>
          <w:color w:val="000000"/>
        </w:rPr>
        <w:t>a Streamlit app reads the summary tables with CQL and draws the charts.</w:t>
      </w:r>
    </w:p>
    <w:p w14:paraId="45386C33" w14:textId="77777777" w:rsidR="00DB64C6" w:rsidRPr="00A516C7" w:rsidRDefault="00000000">
      <w:pPr>
        <w:pStyle w:val="Heading2"/>
        <w:rPr>
          <w:color w:val="000000" w:themeColor="text1"/>
        </w:rPr>
      </w:pPr>
      <w:r w:rsidRPr="00A516C7">
        <w:rPr>
          <w:color w:val="000000" w:themeColor="text1"/>
        </w:rPr>
        <w:t>4.2 Algorithm</w:t>
      </w:r>
    </w:p>
    <w:p w14:paraId="209BA8C3" w14:textId="77777777" w:rsidR="00315378" w:rsidRDefault="00000000">
      <w:pPr>
        <w:spacing w:after="60"/>
      </w:pPr>
      <w:r>
        <w:rPr>
          <w:b/>
          <w:color w:val="000000"/>
        </w:rPr>
        <w:t xml:space="preserve">Step 1: </w:t>
      </w:r>
      <w:r>
        <w:rPr>
          <w:color w:val="000000"/>
        </w:rPr>
        <w:t>Read the four CSV files with the header, multiLine and escape options, and add a country column.</w:t>
      </w:r>
    </w:p>
    <w:p w14:paraId="0EA5F837" w14:textId="77777777" w:rsidR="00315378" w:rsidRDefault="00000000">
      <w:pPr>
        <w:spacing w:after="60"/>
      </w:pPr>
      <w:r>
        <w:rPr>
          <w:b/>
          <w:color w:val="000000"/>
        </w:rPr>
        <w:t xml:space="preserve">Step 2: </w:t>
      </w:r>
      <w:r>
        <w:rPr>
          <w:color w:val="000000"/>
        </w:rPr>
        <w:t>Read each category JSON file and join the category names on category_id.</w:t>
      </w:r>
    </w:p>
    <w:p w14:paraId="10301260" w14:textId="77777777" w:rsidR="00315378" w:rsidRDefault="00000000">
      <w:pPr>
        <w:spacing w:after="60"/>
      </w:pPr>
      <w:r>
        <w:rPr>
          <w:b/>
          <w:color w:val="000000"/>
        </w:rPr>
        <w:t xml:space="preserve">Step 3: </w:t>
      </w:r>
      <w:r>
        <w:rPr>
          <w:color w:val="000000"/>
        </w:rPr>
        <w:t>Remove rows where video_id is “#NAME?”, convert trending_date (yy.dd.MM) to a date and publish_time to a timestamp, and convert views, likes, dislikes and comment_count to numbers.</w:t>
      </w:r>
    </w:p>
    <w:p w14:paraId="1F3DAFCA" w14:textId="77777777" w:rsidR="00315378" w:rsidRDefault="00000000">
      <w:pPr>
        <w:spacing w:after="60"/>
      </w:pPr>
      <w:r>
        <w:rPr>
          <w:b/>
          <w:color w:val="000000"/>
        </w:rPr>
        <w:t xml:space="preserve">Step 4: </w:t>
      </w:r>
      <w:r>
        <w:rPr>
          <w:color w:val="000000"/>
        </w:rPr>
        <w:t>Fill missing categories with “Unknown”, drop rows with missing key values, and remove duplicates of the same video on the same day in the same country.</w:t>
      </w:r>
    </w:p>
    <w:p w14:paraId="1C8D93BA" w14:textId="77777777" w:rsidR="00315378" w:rsidRDefault="00000000">
      <w:pPr>
        <w:spacing w:after="60"/>
      </w:pPr>
      <w:r>
        <w:rPr>
          <w:b/>
          <w:color w:val="000000"/>
        </w:rPr>
        <w:t xml:space="preserve">Step 5: </w:t>
      </w:r>
      <w:r>
        <w:rPr>
          <w:color w:val="000000"/>
        </w:rPr>
        <w:t>Add three columns: days_to_trend, publish_hour and publish_day.</w:t>
      </w:r>
    </w:p>
    <w:p w14:paraId="7E691B03" w14:textId="77777777" w:rsidR="00315378" w:rsidRDefault="00000000">
      <w:pPr>
        <w:spacing w:after="60"/>
      </w:pPr>
      <w:r>
        <w:rPr>
          <w:b/>
          <w:color w:val="000000"/>
        </w:rPr>
        <w:t xml:space="preserve">Step 6: </w:t>
      </w:r>
      <w:r>
        <w:rPr>
          <w:color w:val="000000"/>
        </w:rPr>
        <w:t>Create the keyspace youtube and the table trending_by_country, and write the cleaned data into it.</w:t>
      </w:r>
    </w:p>
    <w:p w14:paraId="213E3721" w14:textId="77777777" w:rsidR="00315378" w:rsidRDefault="00000000">
      <w:pPr>
        <w:spacing w:after="60"/>
      </w:pPr>
      <w:r>
        <w:rPr>
          <w:b/>
          <w:color w:val="000000"/>
        </w:rPr>
        <w:t xml:space="preserve">Step 7: </w:t>
      </w:r>
      <w:r>
        <w:rPr>
          <w:color w:val="000000"/>
        </w:rPr>
        <w:t>Read the table back into Spark and register it as the SQL view “trending”.</w:t>
      </w:r>
    </w:p>
    <w:p w14:paraId="6AD5BC56" w14:textId="77777777" w:rsidR="00315378" w:rsidRDefault="00000000">
      <w:pPr>
        <w:spacing w:after="60"/>
      </w:pPr>
      <w:r>
        <w:rPr>
          <w:b/>
          <w:color w:val="000000"/>
        </w:rPr>
        <w:t xml:space="preserve">Step 8: </w:t>
      </w:r>
      <w:r>
        <w:rPr>
          <w:color w:val="000000"/>
        </w:rPr>
        <w:t>Run the eight Spark SQL queries and write each result to its summary table.</w:t>
      </w:r>
    </w:p>
    <w:p w14:paraId="24A716CC" w14:textId="77777777" w:rsidR="00315378" w:rsidRDefault="00000000">
      <w:pPr>
        <w:spacing w:after="60"/>
      </w:pPr>
      <w:r>
        <w:rPr>
          <w:b/>
          <w:color w:val="000000"/>
        </w:rPr>
        <w:lastRenderedPageBreak/>
        <w:t xml:space="preserve">Step 9: </w:t>
      </w:r>
      <w:r>
        <w:rPr>
          <w:color w:val="000000"/>
        </w:rPr>
        <w:t>Start the Streamlit dashboard, which queries the summary tables, and open it through a cloudflared link.</w:t>
      </w:r>
    </w:p>
    <w:p w14:paraId="392244C9" w14:textId="77777777" w:rsidR="00DB64C6" w:rsidRPr="00A516C7" w:rsidRDefault="00000000">
      <w:pPr>
        <w:pStyle w:val="Heading2"/>
        <w:rPr>
          <w:color w:val="000000" w:themeColor="text1"/>
        </w:rPr>
      </w:pPr>
      <w:r w:rsidRPr="00A516C7">
        <w:rPr>
          <w:color w:val="000000" w:themeColor="text1"/>
        </w:rPr>
        <w:t>4.3 Flowchart</w:t>
      </w:r>
    </w:p>
    <w:p w14:paraId="72B5A118" w14:textId="77777777" w:rsidR="00315378" w:rsidRDefault="00000000">
      <w:pPr>
        <w:keepNext/>
        <w:spacing w:after="40"/>
        <w:jc w:val="center"/>
      </w:pPr>
      <w:r>
        <w:rPr>
          <w:noProof/>
        </w:rPr>
        <w:drawing>
          <wp:inline distT="0" distB="0" distL="0" distR="0" wp14:anchorId="0AC8B8D1" wp14:editId="5166E917">
            <wp:extent cx="2743200" cy="5304249"/>
            <wp:effectExtent l="0" t="0" r="0" b="0"/>
            <wp:docPr id="1849089044" name="Picture 1849089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png"/>
                    <pic:cNvPicPr/>
                  </pic:nvPicPr>
                  <pic:blipFill>
                    <a:blip r:embed="rId9"/>
                    <a:stretch>
                      <a:fillRect/>
                    </a:stretch>
                  </pic:blipFill>
                  <pic:spPr>
                    <a:xfrm>
                      <a:off x="0" y="0"/>
                      <a:ext cx="2743200" cy="5304249"/>
                    </a:xfrm>
                    <a:prstGeom prst="rect">
                      <a:avLst/>
                    </a:prstGeom>
                  </pic:spPr>
                </pic:pic>
              </a:graphicData>
            </a:graphic>
          </wp:inline>
        </w:drawing>
      </w:r>
    </w:p>
    <w:p w14:paraId="3CF1F9E6" w14:textId="77777777" w:rsidR="00315378" w:rsidRDefault="00000000">
      <w:pPr>
        <w:jc w:val="center"/>
      </w:pPr>
      <w:r>
        <w:rPr>
          <w:i/>
          <w:color w:val="000000"/>
          <w:sz w:val="21"/>
        </w:rPr>
        <w:t>Figure 4.1: Flowchart of the project</w:t>
      </w:r>
    </w:p>
    <w:p w14:paraId="2A0CC0DA" w14:textId="77777777" w:rsidR="00DB64C6" w:rsidRPr="00A516C7" w:rsidRDefault="00000000">
      <w:pPr>
        <w:pStyle w:val="Heading2"/>
        <w:rPr>
          <w:color w:val="000000" w:themeColor="text1"/>
        </w:rPr>
      </w:pPr>
      <w:r w:rsidRPr="00A516C7">
        <w:rPr>
          <w:color w:val="000000" w:themeColor="text1"/>
        </w:rPr>
        <w:t>4.4 Pseudocode</w:t>
      </w:r>
    </w:p>
    <w:p w14:paraId="464F2BEF" w14:textId="77777777" w:rsidR="00315378" w:rsidRDefault="00000000">
      <w:pPr>
        <w:pBdr>
          <w:top w:val="single" w:sz="4" w:space="4" w:color="BFBFBF"/>
          <w:left w:val="single" w:sz="4" w:space="4" w:color="BFBFBF"/>
          <w:bottom w:val="single" w:sz="4" w:space="4" w:color="BFBFBF"/>
          <w:right w:val="single" w:sz="4" w:space="4" w:color="BFBFBF"/>
        </w:pBdr>
        <w:shd w:val="clear" w:color="auto" w:fill="F2F2F2"/>
        <w:spacing w:before="40" w:after="160" w:line="240" w:lineRule="auto"/>
      </w:pPr>
      <w:r>
        <w:rPr>
          <w:rFonts w:ascii="Courier New" w:hAnsi="Courier New" w:cs="Courier New"/>
          <w:color w:val="000000"/>
          <w:sz w:val="18"/>
        </w:rPr>
        <w:t>FOR each country c IN [IN, US, GB, CA]:</w:t>
      </w:r>
      <w:r>
        <w:rPr>
          <w:rFonts w:ascii="Courier New" w:hAnsi="Courier New" w:cs="Courier New"/>
          <w:color w:val="000000"/>
          <w:sz w:val="18"/>
        </w:rPr>
        <w:br/>
        <w:t xml:space="preserve">    data_c = READ_CSV(c + "videos.csv")</w:t>
      </w:r>
      <w:r>
        <w:rPr>
          <w:rFonts w:ascii="Courier New" w:hAnsi="Courier New" w:cs="Courier New"/>
          <w:color w:val="000000"/>
          <w:sz w:val="18"/>
        </w:rPr>
        <w:br/>
        <w:t xml:space="preserve">    categories_c = READ_JSON(c + "_category_id.json")</w:t>
      </w:r>
      <w:r>
        <w:rPr>
          <w:rFonts w:ascii="Courier New" w:hAnsi="Courier New" w:cs="Courier New"/>
          <w:color w:val="000000"/>
          <w:sz w:val="18"/>
        </w:rPr>
        <w:br/>
        <w:t xml:space="preserve">    data_c = data_c JOIN categories_c ON category_id</w:t>
      </w:r>
      <w:r>
        <w:rPr>
          <w:rFonts w:ascii="Courier New" w:hAnsi="Courier New" w:cs="Courier New"/>
          <w:color w:val="000000"/>
          <w:sz w:val="18"/>
        </w:rPr>
        <w:br/>
        <w:t xml:space="preserve">    data_c.country = c</w:t>
      </w:r>
      <w:r>
        <w:rPr>
          <w:rFonts w:ascii="Courier New" w:hAnsi="Courier New" w:cs="Courier New"/>
          <w:color w:val="000000"/>
          <w:sz w:val="18"/>
        </w:rPr>
        <w:br/>
        <w:t>data = UNION of all data_c</w:t>
      </w:r>
      <w:r>
        <w:rPr>
          <w:rFonts w:ascii="Courier New" w:hAnsi="Courier New" w:cs="Courier New"/>
          <w:color w:val="000000"/>
          <w:sz w:val="18"/>
        </w:rPr>
        <w:br/>
        <w:t xml:space="preserve"> </w:t>
      </w:r>
      <w:r>
        <w:rPr>
          <w:rFonts w:ascii="Courier New" w:hAnsi="Courier New" w:cs="Courier New"/>
          <w:color w:val="000000"/>
          <w:sz w:val="18"/>
        </w:rPr>
        <w:br/>
        <w:t>REMOVE rows where video_id = "#NAME?"</w:t>
      </w:r>
      <w:r>
        <w:rPr>
          <w:rFonts w:ascii="Courier New" w:hAnsi="Courier New" w:cs="Courier New"/>
          <w:color w:val="000000"/>
          <w:sz w:val="18"/>
        </w:rPr>
        <w:br/>
        <w:t>CONVERT trending_date, publish_time, views, likes, dislikes, comments</w:t>
      </w:r>
      <w:r>
        <w:rPr>
          <w:rFonts w:ascii="Courier New" w:hAnsi="Courier New" w:cs="Courier New"/>
          <w:color w:val="000000"/>
          <w:sz w:val="18"/>
        </w:rPr>
        <w:br/>
        <w:t>REMOVE duplicates on (country, video_id, trending_date)</w:t>
      </w:r>
      <w:r>
        <w:rPr>
          <w:rFonts w:ascii="Courier New" w:hAnsi="Courier New" w:cs="Courier New"/>
          <w:color w:val="000000"/>
          <w:sz w:val="18"/>
        </w:rPr>
        <w:br/>
        <w:t>ADD days_to_trend = trending_date - publish_date</w:t>
      </w:r>
      <w:r>
        <w:rPr>
          <w:rFonts w:ascii="Courier New" w:hAnsi="Courier New" w:cs="Courier New"/>
          <w:color w:val="000000"/>
          <w:sz w:val="18"/>
        </w:rPr>
        <w:br/>
      </w:r>
      <w:r>
        <w:rPr>
          <w:rFonts w:ascii="Courier New" w:hAnsi="Courier New" w:cs="Courier New"/>
          <w:color w:val="000000"/>
          <w:sz w:val="18"/>
        </w:rPr>
        <w:lastRenderedPageBreak/>
        <w:t>ADD publish_hour, publish_day</w:t>
      </w:r>
      <w:r>
        <w:rPr>
          <w:rFonts w:ascii="Courier New" w:hAnsi="Courier New" w:cs="Courier New"/>
          <w:color w:val="000000"/>
          <w:sz w:val="18"/>
        </w:rPr>
        <w:br/>
        <w:t xml:space="preserve"> </w:t>
      </w:r>
      <w:r>
        <w:rPr>
          <w:rFonts w:ascii="Courier New" w:hAnsi="Courier New" w:cs="Courier New"/>
          <w:color w:val="000000"/>
          <w:sz w:val="18"/>
        </w:rPr>
        <w:br/>
        <w:t>WRITE data TO cassandra.youtube.trending_by_country</w:t>
      </w:r>
      <w:r>
        <w:rPr>
          <w:rFonts w:ascii="Courier New" w:hAnsi="Courier New" w:cs="Courier New"/>
          <w:color w:val="000000"/>
          <w:sz w:val="18"/>
        </w:rPr>
        <w:br/>
        <w:t>trending = READ cassandra.youtube.trending_by_country</w:t>
      </w:r>
      <w:r>
        <w:rPr>
          <w:rFonts w:ascii="Courier New" w:hAnsi="Courier New" w:cs="Courier New"/>
          <w:color w:val="000000"/>
          <w:sz w:val="18"/>
        </w:rPr>
        <w:br/>
        <w:t xml:space="preserve"> </w:t>
      </w:r>
      <w:r>
        <w:rPr>
          <w:rFonts w:ascii="Courier New" w:hAnsi="Courier New" w:cs="Courier New"/>
          <w:color w:val="000000"/>
          <w:sz w:val="18"/>
        </w:rPr>
        <w:br/>
        <w:t>FOR each (query, table) IN eight_analyses:</w:t>
      </w:r>
      <w:r>
        <w:rPr>
          <w:rFonts w:ascii="Courier New" w:hAnsi="Courier New" w:cs="Courier New"/>
          <w:color w:val="000000"/>
          <w:sz w:val="18"/>
        </w:rPr>
        <w:br/>
        <w:t xml:space="preserve">    result = SPARK_SQL(query ON trending)</w:t>
      </w:r>
      <w:r>
        <w:rPr>
          <w:rFonts w:ascii="Courier New" w:hAnsi="Courier New" w:cs="Courier New"/>
          <w:color w:val="000000"/>
          <w:sz w:val="18"/>
        </w:rPr>
        <w:br/>
        <w:t xml:space="preserve">    WRITE result TO cassandra.youtube.table</w:t>
      </w:r>
      <w:r>
        <w:rPr>
          <w:rFonts w:ascii="Courier New" w:hAnsi="Courier New" w:cs="Courier New"/>
          <w:color w:val="000000"/>
          <w:sz w:val="18"/>
        </w:rPr>
        <w:br/>
        <w:t xml:space="preserve"> </w:t>
      </w:r>
      <w:r>
        <w:rPr>
          <w:rFonts w:ascii="Courier New" w:hAnsi="Courier New" w:cs="Courier New"/>
          <w:color w:val="000000"/>
          <w:sz w:val="18"/>
        </w:rPr>
        <w:br/>
        <w:t>START dashboard:</w:t>
      </w:r>
      <w:r>
        <w:rPr>
          <w:rFonts w:ascii="Courier New" w:hAnsi="Courier New" w:cs="Courier New"/>
          <w:color w:val="000000"/>
          <w:sz w:val="18"/>
        </w:rPr>
        <w:br/>
        <w:t xml:space="preserve">    FOR each summary table: READ rows for chosen country, DRAW bar chart</w:t>
      </w:r>
      <w:r>
        <w:rPr>
          <w:rFonts w:ascii="Courier New" w:hAnsi="Courier New" w:cs="Courier New"/>
          <w:color w:val="000000"/>
          <w:sz w:val="18"/>
        </w:rPr>
        <w:br/>
        <w:t xml:space="preserve">    READ trending_by_country for chosen country and date, SHOW table</w:t>
      </w:r>
    </w:p>
    <w:p w14:paraId="66554743" w14:textId="77777777" w:rsidR="00DB64C6" w:rsidRPr="00A516C7" w:rsidRDefault="00000000">
      <w:pPr>
        <w:pStyle w:val="Heading1"/>
        <w:pageBreakBefore/>
        <w:rPr>
          <w:color w:val="000000" w:themeColor="text1"/>
        </w:rPr>
      </w:pPr>
      <w:r w:rsidRPr="00A516C7">
        <w:rPr>
          <w:color w:val="000000" w:themeColor="text1"/>
        </w:rPr>
        <w:lastRenderedPageBreak/>
        <w:t>5. SYSTEM DESIGN</w:t>
      </w:r>
    </w:p>
    <w:p w14:paraId="709BD491" w14:textId="77777777" w:rsidR="00DB64C6" w:rsidRPr="00A516C7" w:rsidRDefault="00000000">
      <w:pPr>
        <w:pStyle w:val="Heading2"/>
        <w:rPr>
          <w:color w:val="000000" w:themeColor="text1"/>
        </w:rPr>
      </w:pPr>
      <w:r w:rsidRPr="00A516C7">
        <w:rPr>
          <w:color w:val="000000" w:themeColor="text1"/>
        </w:rPr>
        <w:t>5.1 System Architecture</w:t>
      </w:r>
    </w:p>
    <w:p w14:paraId="2536A8DA" w14:textId="77777777" w:rsidR="00315378" w:rsidRDefault="00000000">
      <w:pPr>
        <w:keepNext/>
        <w:spacing w:after="40"/>
        <w:jc w:val="center"/>
      </w:pPr>
      <w:r>
        <w:rPr>
          <w:noProof/>
        </w:rPr>
        <w:drawing>
          <wp:inline distT="0" distB="0" distL="0" distR="0" wp14:anchorId="7408F5EA" wp14:editId="16CEF4B1">
            <wp:extent cx="5760720" cy="2710075"/>
            <wp:effectExtent l="0" t="0" r="0" b="0"/>
            <wp:docPr id="1849089045" name="Picture 1849089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0"/>
                    <a:stretch>
                      <a:fillRect/>
                    </a:stretch>
                  </pic:blipFill>
                  <pic:spPr>
                    <a:xfrm>
                      <a:off x="0" y="0"/>
                      <a:ext cx="5760720" cy="2710075"/>
                    </a:xfrm>
                    <a:prstGeom prst="rect">
                      <a:avLst/>
                    </a:prstGeom>
                  </pic:spPr>
                </pic:pic>
              </a:graphicData>
            </a:graphic>
          </wp:inline>
        </w:drawing>
      </w:r>
    </w:p>
    <w:p w14:paraId="3CF87582" w14:textId="77777777" w:rsidR="00315378" w:rsidRDefault="00000000">
      <w:pPr>
        <w:jc w:val="center"/>
      </w:pPr>
      <w:r>
        <w:rPr>
          <w:i/>
          <w:color w:val="000000"/>
          <w:sz w:val="21"/>
        </w:rPr>
        <w:t>Figure 5.1: System architecture</w:t>
      </w:r>
    </w:p>
    <w:p w14:paraId="22C0CC8D" w14:textId="77777777" w:rsidR="00315378" w:rsidRDefault="00000000">
      <w:pPr>
        <w:spacing w:after="120"/>
        <w:jc w:val="both"/>
      </w:pPr>
      <w:r>
        <w:rPr>
          <w:color w:val="000000"/>
        </w:rPr>
        <w:t>Everything except the dataset and the user’s browser runs inside one Google Colab virtual machine. The dataset is read from Google Drive. Spark writes data to Cassandra and also reads it back for analysis. The dashboard talks only to Cassandra, never to Spark. A cloudflared tunnel gives the dashboard a public link, so it can be opened in any browser.</w:t>
      </w:r>
    </w:p>
    <w:p w14:paraId="59740C45" w14:textId="77777777" w:rsidR="00DB64C6" w:rsidRPr="00A516C7" w:rsidRDefault="00000000">
      <w:pPr>
        <w:pStyle w:val="Heading2"/>
        <w:rPr>
          <w:color w:val="000000" w:themeColor="text1"/>
        </w:rPr>
      </w:pPr>
      <w:r w:rsidRPr="00A516C7">
        <w:rPr>
          <w:color w:val="000000" w:themeColor="text1"/>
        </w:rPr>
        <w:t>5.2 Modules</w:t>
      </w:r>
    </w:p>
    <w:p w14:paraId="5407A51B" w14:textId="77777777" w:rsidR="00315378" w:rsidRDefault="00000000">
      <w:pPr>
        <w:keepNext/>
        <w:spacing w:before="120" w:after="40"/>
      </w:pPr>
      <w:r>
        <w:rPr>
          <w:b/>
          <w:color w:val="000000"/>
        </w:rPr>
        <w:t>Module 1: Data ingestion</w:t>
      </w:r>
    </w:p>
    <w:p w14:paraId="4455E82E" w14:textId="77777777" w:rsidR="00315378" w:rsidRDefault="00000000">
      <w:pPr>
        <w:spacing w:after="120"/>
        <w:jc w:val="both"/>
      </w:pPr>
      <w:r>
        <w:rPr>
          <w:color w:val="000000"/>
        </w:rPr>
        <w:t>Reads the four CSV files with the header, multiLine and escape options so that titles and descriptions containing commas and quotes are read correctly. It reads the category JSON files, joins the category names, adds a country column and combines all four countries into one DataFrame.</w:t>
      </w:r>
    </w:p>
    <w:p w14:paraId="2EB911B7" w14:textId="77777777" w:rsidR="00315378" w:rsidRDefault="00000000">
      <w:pPr>
        <w:keepNext/>
        <w:spacing w:before="120" w:after="40"/>
      </w:pPr>
      <w:r>
        <w:rPr>
          <w:b/>
          <w:color w:val="000000"/>
        </w:rPr>
        <w:t>Module 2: Data cleaning and transformation</w:t>
      </w:r>
    </w:p>
    <w:p w14:paraId="0CE96DA1" w14:textId="77777777" w:rsidR="00315378" w:rsidRDefault="00000000">
      <w:pPr>
        <w:spacing w:after="120"/>
        <w:jc w:val="both"/>
      </w:pPr>
      <w:r>
        <w:rPr>
          <w:color w:val="000000"/>
        </w:rPr>
        <w:t>Removes rows with the broken video ID “#NAME?”, converts trending_date and publish_time to proper date and time types, converts the count columns to numbers, marks missing categories as “Unknown” and removes duplicate rows. It then adds days_to_trend, publish_hour and publish_day.</w:t>
      </w:r>
    </w:p>
    <w:p w14:paraId="721F6C49" w14:textId="77777777" w:rsidR="00315378" w:rsidRDefault="00000000">
      <w:pPr>
        <w:keepNext/>
        <w:spacing w:before="120" w:after="40"/>
      </w:pPr>
      <w:r>
        <w:rPr>
          <w:b/>
          <w:color w:val="000000"/>
        </w:rPr>
        <w:lastRenderedPageBreak/>
        <w:t>Module 3: Storage (Cassandra)</w:t>
      </w:r>
    </w:p>
    <w:p w14:paraId="3A8A3291" w14:textId="77777777" w:rsidR="00315378" w:rsidRDefault="00000000">
      <w:pPr>
        <w:spacing w:after="120"/>
        <w:jc w:val="both"/>
      </w:pPr>
      <w:r>
        <w:rPr>
          <w:color w:val="000000"/>
        </w:rPr>
        <w:t>Creates the keyspace youtube with SimpleStrategy and a replication factor of 1, creates the table trending_by_country and writes the cleaned DataFrame using the Spark Cassandra Connector.</w:t>
      </w:r>
    </w:p>
    <w:p w14:paraId="62C2BCDD" w14:textId="77777777" w:rsidR="00315378" w:rsidRDefault="00000000">
      <w:pPr>
        <w:keepNext/>
        <w:spacing w:before="120" w:after="40"/>
      </w:pPr>
      <w:r>
        <w:rPr>
          <w:b/>
          <w:color w:val="000000"/>
        </w:rPr>
        <w:t>Module 4: Analysis (Spark SQL)</w:t>
      </w:r>
    </w:p>
    <w:p w14:paraId="63D46278" w14:textId="77777777" w:rsidR="00315378" w:rsidRDefault="00000000">
      <w:pPr>
        <w:spacing w:after="120"/>
        <w:jc w:val="both"/>
      </w:pPr>
      <w:r>
        <w:rPr>
          <w:color w:val="000000"/>
        </w:rPr>
        <w:t>Reads trending_by_country back into Spark, registers it as the SQL view “trending” and runs eight queries. Each result is written to its own summary table in Cassandra.</w:t>
      </w:r>
    </w:p>
    <w:p w14:paraId="65D27CEB" w14:textId="77777777" w:rsidR="00315378" w:rsidRDefault="00000000">
      <w:pPr>
        <w:keepNext/>
        <w:spacing w:before="120" w:after="40"/>
      </w:pPr>
      <w:r>
        <w:rPr>
          <w:b/>
          <w:color w:val="000000"/>
        </w:rPr>
        <w:t>Module 5: Dashboard (Streamlit)</w:t>
      </w:r>
    </w:p>
    <w:p w14:paraId="570F2FB7" w14:textId="77777777" w:rsidR="00315378" w:rsidRDefault="00000000">
      <w:pPr>
        <w:spacing w:after="120"/>
        <w:jc w:val="both"/>
      </w:pPr>
      <w:r>
        <w:rPr>
          <w:color w:val="000000"/>
        </w:rPr>
        <w:t>Connects to Cassandra with the Python driver and lets the user choose a country. It shows four key numbers at the top and five tabs: categories, channels and tags, timing with an upload heatmap, a date search that runs a live CQL query on trending_by_country, and videos that trended in several countries.</w:t>
      </w:r>
    </w:p>
    <w:p w14:paraId="7CA67258" w14:textId="77777777" w:rsidR="00DB64C6" w:rsidRPr="00A516C7" w:rsidRDefault="00000000">
      <w:pPr>
        <w:pStyle w:val="Heading2"/>
        <w:rPr>
          <w:color w:val="000000" w:themeColor="text1"/>
        </w:rPr>
      </w:pPr>
      <w:r w:rsidRPr="00A516C7">
        <w:rPr>
          <w:color w:val="000000" w:themeColor="text1"/>
        </w:rPr>
        <w:t>5.3 Data Flow / Workflow</w:t>
      </w:r>
    </w:p>
    <w:p w14:paraId="187D8545" w14:textId="77777777" w:rsidR="00315378" w:rsidRDefault="00000000">
      <w:pPr>
        <w:spacing w:after="120"/>
        <w:jc w:val="both"/>
      </w:pPr>
      <w:r>
        <w:rPr>
          <w:color w:val="000000"/>
        </w:rPr>
        <w:t>CSV and JSON files (Google Drive) → Spark DataFrame → cleaned DataFrame → Cassandra table trending_by_country → Spark SQL view → eight result DataFrames → eight Cassandra summary tables → Streamlit dashboard → user.</w:t>
      </w:r>
    </w:p>
    <w:p w14:paraId="226E5FBE" w14:textId="77777777" w:rsidR="00315378" w:rsidRDefault="00000000">
      <w:pPr>
        <w:spacing w:after="120"/>
        <w:jc w:val="both"/>
      </w:pPr>
      <w:r>
        <w:rPr>
          <w:color w:val="000000"/>
        </w:rPr>
        <w:t>In Cassandra, tables are designed around the queries that will be run on them. Table 5.1 lists the tables we created and their keys.</w:t>
      </w:r>
    </w:p>
    <w:p w14:paraId="7F5BADEC" w14:textId="77777777" w:rsidR="00315378" w:rsidRDefault="00000000">
      <w:pPr>
        <w:keepNext/>
        <w:spacing w:before="120" w:after="60"/>
        <w:jc w:val="center"/>
      </w:pPr>
      <w:r>
        <w:rPr>
          <w:i/>
          <w:color w:val="000000"/>
          <w:sz w:val="21"/>
        </w:rPr>
        <w:t>Table 5.1: Cassandra tables in keyspace youtube</w:t>
      </w:r>
    </w:p>
    <w:tbl>
      <w:tblPr>
        <w:tblStyle w:val="TableGrid"/>
        <w:tblW w:w="0" w:type="auto"/>
        <w:tblLook w:val="04A0" w:firstRow="1" w:lastRow="0" w:firstColumn="1" w:lastColumn="0" w:noHBand="0" w:noVBand="1"/>
      </w:tblPr>
      <w:tblGrid>
        <w:gridCol w:w="2447"/>
        <w:gridCol w:w="2086"/>
        <w:gridCol w:w="2086"/>
        <w:gridCol w:w="2731"/>
      </w:tblGrid>
      <w:tr w:rsidR="00315378" w14:paraId="644EAB90" w14:textId="77777777">
        <w:trPr>
          <w:cantSplit/>
          <w:tblHeader/>
        </w:trPr>
        <w:tc>
          <w:tcPr>
            <w:tcW w:w="2448" w:type="dxa"/>
            <w:shd w:val="clear" w:color="auto" w:fill="D9EAF7"/>
          </w:tcPr>
          <w:p w14:paraId="7B2C35E2" w14:textId="77777777" w:rsidR="00315378" w:rsidRDefault="00000000">
            <w:pPr>
              <w:keepNext/>
              <w:spacing w:before="20" w:after="20" w:line="240" w:lineRule="auto"/>
            </w:pPr>
            <w:r>
              <w:rPr>
                <w:b/>
                <w:color w:val="000000"/>
                <w:sz w:val="20"/>
              </w:rPr>
              <w:t>Table</w:t>
            </w:r>
          </w:p>
        </w:tc>
        <w:tc>
          <w:tcPr>
            <w:tcW w:w="2088" w:type="dxa"/>
            <w:shd w:val="clear" w:color="auto" w:fill="D9EAF7"/>
          </w:tcPr>
          <w:p w14:paraId="6A1C28BE" w14:textId="77777777" w:rsidR="00315378" w:rsidRDefault="00000000">
            <w:pPr>
              <w:keepNext/>
              <w:spacing w:before="20" w:after="20" w:line="240" w:lineRule="auto"/>
            </w:pPr>
            <w:r>
              <w:rPr>
                <w:b/>
                <w:color w:val="000000"/>
                <w:sz w:val="20"/>
              </w:rPr>
              <w:t>Partition key</w:t>
            </w:r>
          </w:p>
        </w:tc>
        <w:tc>
          <w:tcPr>
            <w:tcW w:w="2088" w:type="dxa"/>
            <w:shd w:val="clear" w:color="auto" w:fill="D9EAF7"/>
          </w:tcPr>
          <w:p w14:paraId="5553F4C9" w14:textId="77777777" w:rsidR="00315378" w:rsidRDefault="00000000">
            <w:pPr>
              <w:keepNext/>
              <w:spacing w:before="20" w:after="20" w:line="240" w:lineRule="auto"/>
            </w:pPr>
            <w:r>
              <w:rPr>
                <w:b/>
                <w:color w:val="000000"/>
                <w:sz w:val="20"/>
              </w:rPr>
              <w:t>Clustering key</w:t>
            </w:r>
          </w:p>
        </w:tc>
        <w:tc>
          <w:tcPr>
            <w:tcW w:w="2736" w:type="dxa"/>
            <w:shd w:val="clear" w:color="auto" w:fill="D9EAF7"/>
          </w:tcPr>
          <w:p w14:paraId="10E2B537" w14:textId="77777777" w:rsidR="00315378" w:rsidRDefault="00000000">
            <w:pPr>
              <w:keepNext/>
              <w:spacing w:before="20" w:after="20" w:line="240" w:lineRule="auto"/>
            </w:pPr>
            <w:r>
              <w:rPr>
                <w:b/>
                <w:color w:val="000000"/>
                <w:sz w:val="20"/>
              </w:rPr>
              <w:t>Used for</w:t>
            </w:r>
          </w:p>
        </w:tc>
      </w:tr>
      <w:tr w:rsidR="00315378" w14:paraId="010B0BEF" w14:textId="77777777">
        <w:trPr>
          <w:cantSplit/>
        </w:trPr>
        <w:tc>
          <w:tcPr>
            <w:tcW w:w="2448" w:type="dxa"/>
          </w:tcPr>
          <w:p w14:paraId="39189013" w14:textId="77777777" w:rsidR="00315378" w:rsidRDefault="00000000">
            <w:pPr>
              <w:keepNext/>
              <w:spacing w:before="20" w:after="20" w:line="240" w:lineRule="auto"/>
            </w:pPr>
            <w:r>
              <w:rPr>
                <w:color w:val="000000"/>
                <w:sz w:val="20"/>
              </w:rPr>
              <w:t>trending_by_country</w:t>
            </w:r>
          </w:p>
        </w:tc>
        <w:tc>
          <w:tcPr>
            <w:tcW w:w="2088" w:type="dxa"/>
          </w:tcPr>
          <w:p w14:paraId="7E5BFDCB" w14:textId="77777777" w:rsidR="00315378" w:rsidRDefault="00000000">
            <w:pPr>
              <w:keepNext/>
              <w:spacing w:before="20" w:after="20" w:line="240" w:lineRule="auto"/>
            </w:pPr>
            <w:r>
              <w:rPr>
                <w:color w:val="000000"/>
                <w:sz w:val="20"/>
              </w:rPr>
              <w:t>country, trending_date</w:t>
            </w:r>
          </w:p>
        </w:tc>
        <w:tc>
          <w:tcPr>
            <w:tcW w:w="2088" w:type="dxa"/>
          </w:tcPr>
          <w:p w14:paraId="2A244D3C" w14:textId="77777777" w:rsidR="00315378" w:rsidRDefault="00000000">
            <w:pPr>
              <w:keepNext/>
              <w:spacing w:before="20" w:after="20" w:line="240" w:lineRule="auto"/>
            </w:pPr>
            <w:r>
              <w:rPr>
                <w:color w:val="000000"/>
                <w:sz w:val="20"/>
              </w:rPr>
              <w:t>video_id</w:t>
            </w:r>
          </w:p>
        </w:tc>
        <w:tc>
          <w:tcPr>
            <w:tcW w:w="2736" w:type="dxa"/>
          </w:tcPr>
          <w:p w14:paraId="4DB3AD45" w14:textId="77777777" w:rsidR="00315378" w:rsidRDefault="00000000">
            <w:pPr>
              <w:keepNext/>
              <w:spacing w:before="20" w:after="20" w:line="240" w:lineRule="auto"/>
            </w:pPr>
            <w:r>
              <w:rPr>
                <w:color w:val="000000"/>
                <w:sz w:val="20"/>
              </w:rPr>
              <w:t>All cleaned rows; what trended on a date</w:t>
            </w:r>
          </w:p>
        </w:tc>
      </w:tr>
      <w:tr w:rsidR="00315378" w14:paraId="558D7D69" w14:textId="77777777">
        <w:trPr>
          <w:cantSplit/>
        </w:trPr>
        <w:tc>
          <w:tcPr>
            <w:tcW w:w="2448" w:type="dxa"/>
          </w:tcPr>
          <w:p w14:paraId="1FD57777" w14:textId="77777777" w:rsidR="00315378" w:rsidRDefault="00000000">
            <w:pPr>
              <w:keepNext/>
              <w:spacing w:before="20" w:after="20" w:line="240" w:lineRule="auto"/>
            </w:pPr>
            <w:r>
              <w:rPr>
                <w:color w:val="000000"/>
                <w:sz w:val="20"/>
              </w:rPr>
              <w:t>category_summary</w:t>
            </w:r>
          </w:p>
        </w:tc>
        <w:tc>
          <w:tcPr>
            <w:tcW w:w="2088" w:type="dxa"/>
          </w:tcPr>
          <w:p w14:paraId="5B54C714" w14:textId="77777777" w:rsidR="00315378" w:rsidRDefault="00000000">
            <w:pPr>
              <w:keepNext/>
              <w:spacing w:before="20" w:after="20" w:line="240" w:lineRule="auto"/>
            </w:pPr>
            <w:r>
              <w:rPr>
                <w:color w:val="000000"/>
                <w:sz w:val="20"/>
              </w:rPr>
              <w:t>country</w:t>
            </w:r>
          </w:p>
        </w:tc>
        <w:tc>
          <w:tcPr>
            <w:tcW w:w="2088" w:type="dxa"/>
          </w:tcPr>
          <w:p w14:paraId="5E662E1B" w14:textId="77777777" w:rsidR="00315378" w:rsidRDefault="00000000">
            <w:pPr>
              <w:keepNext/>
              <w:spacing w:before="20" w:after="20" w:line="240" w:lineRule="auto"/>
            </w:pPr>
            <w:r>
              <w:rPr>
                <w:color w:val="000000"/>
                <w:sz w:val="20"/>
              </w:rPr>
              <w:t>category</w:t>
            </w:r>
          </w:p>
        </w:tc>
        <w:tc>
          <w:tcPr>
            <w:tcW w:w="2736" w:type="dxa"/>
          </w:tcPr>
          <w:p w14:paraId="1103B042" w14:textId="77777777" w:rsidR="00315378" w:rsidRDefault="00000000">
            <w:pPr>
              <w:keepNext/>
              <w:spacing w:before="20" w:after="20" w:line="240" w:lineRule="auto"/>
            </w:pPr>
            <w:r>
              <w:rPr>
                <w:color w:val="000000"/>
                <w:sz w:val="20"/>
              </w:rPr>
              <w:t>Top categories</w:t>
            </w:r>
          </w:p>
        </w:tc>
      </w:tr>
      <w:tr w:rsidR="00315378" w14:paraId="202C8602" w14:textId="77777777">
        <w:trPr>
          <w:cantSplit/>
        </w:trPr>
        <w:tc>
          <w:tcPr>
            <w:tcW w:w="2448" w:type="dxa"/>
          </w:tcPr>
          <w:p w14:paraId="30111025" w14:textId="77777777" w:rsidR="00315378" w:rsidRDefault="00000000">
            <w:pPr>
              <w:keepNext/>
              <w:spacing w:before="20" w:after="20" w:line="240" w:lineRule="auto"/>
            </w:pPr>
            <w:r>
              <w:rPr>
                <w:color w:val="000000"/>
                <w:sz w:val="20"/>
              </w:rPr>
              <w:t>channel_summary</w:t>
            </w:r>
          </w:p>
        </w:tc>
        <w:tc>
          <w:tcPr>
            <w:tcW w:w="2088" w:type="dxa"/>
          </w:tcPr>
          <w:p w14:paraId="19A51D9B" w14:textId="77777777" w:rsidR="00315378" w:rsidRDefault="00000000">
            <w:pPr>
              <w:keepNext/>
              <w:spacing w:before="20" w:after="20" w:line="240" w:lineRule="auto"/>
            </w:pPr>
            <w:r>
              <w:rPr>
                <w:color w:val="000000"/>
                <w:sz w:val="20"/>
              </w:rPr>
              <w:t>country</w:t>
            </w:r>
          </w:p>
        </w:tc>
        <w:tc>
          <w:tcPr>
            <w:tcW w:w="2088" w:type="dxa"/>
          </w:tcPr>
          <w:p w14:paraId="6E6D85B1" w14:textId="77777777" w:rsidR="00315378" w:rsidRDefault="00000000">
            <w:pPr>
              <w:keepNext/>
              <w:spacing w:before="20" w:after="20" w:line="240" w:lineRule="auto"/>
            </w:pPr>
            <w:r>
              <w:rPr>
                <w:color w:val="000000"/>
                <w:sz w:val="20"/>
              </w:rPr>
              <w:t>channel_title</w:t>
            </w:r>
          </w:p>
        </w:tc>
        <w:tc>
          <w:tcPr>
            <w:tcW w:w="2736" w:type="dxa"/>
          </w:tcPr>
          <w:p w14:paraId="7AAED4F4" w14:textId="77777777" w:rsidR="00315378" w:rsidRDefault="00000000">
            <w:pPr>
              <w:keepNext/>
              <w:spacing w:before="20" w:after="20" w:line="240" w:lineRule="auto"/>
            </w:pPr>
            <w:r>
              <w:rPr>
                <w:color w:val="000000"/>
                <w:sz w:val="20"/>
              </w:rPr>
              <w:t>Top channels</w:t>
            </w:r>
          </w:p>
        </w:tc>
      </w:tr>
      <w:tr w:rsidR="00315378" w14:paraId="6E4C58CF" w14:textId="77777777">
        <w:trPr>
          <w:cantSplit/>
        </w:trPr>
        <w:tc>
          <w:tcPr>
            <w:tcW w:w="2448" w:type="dxa"/>
          </w:tcPr>
          <w:p w14:paraId="671DCDD2" w14:textId="77777777" w:rsidR="00315378" w:rsidRDefault="00000000">
            <w:pPr>
              <w:keepNext/>
              <w:spacing w:before="20" w:after="20" w:line="240" w:lineRule="auto"/>
            </w:pPr>
            <w:r>
              <w:rPr>
                <w:color w:val="000000"/>
                <w:sz w:val="20"/>
              </w:rPr>
              <w:t>time_to_trend</w:t>
            </w:r>
          </w:p>
        </w:tc>
        <w:tc>
          <w:tcPr>
            <w:tcW w:w="2088" w:type="dxa"/>
          </w:tcPr>
          <w:p w14:paraId="7D6DDBFC" w14:textId="77777777" w:rsidR="00315378" w:rsidRDefault="00000000">
            <w:pPr>
              <w:keepNext/>
              <w:spacing w:before="20" w:after="20" w:line="240" w:lineRule="auto"/>
            </w:pPr>
            <w:r>
              <w:rPr>
                <w:color w:val="000000"/>
                <w:sz w:val="20"/>
              </w:rPr>
              <w:t>country</w:t>
            </w:r>
          </w:p>
        </w:tc>
        <w:tc>
          <w:tcPr>
            <w:tcW w:w="2088" w:type="dxa"/>
          </w:tcPr>
          <w:p w14:paraId="7A9D458F" w14:textId="77777777" w:rsidR="00315378" w:rsidRDefault="00000000">
            <w:pPr>
              <w:keepNext/>
              <w:spacing w:before="20" w:after="20" w:line="240" w:lineRule="auto"/>
            </w:pPr>
            <w:r>
              <w:rPr>
                <w:color w:val="000000"/>
                <w:sz w:val="20"/>
              </w:rPr>
              <w:t>days</w:t>
            </w:r>
          </w:p>
        </w:tc>
        <w:tc>
          <w:tcPr>
            <w:tcW w:w="2736" w:type="dxa"/>
          </w:tcPr>
          <w:p w14:paraId="7E827841" w14:textId="77777777" w:rsidR="00315378" w:rsidRDefault="00000000">
            <w:pPr>
              <w:keepNext/>
              <w:spacing w:before="20" w:after="20" w:line="240" w:lineRule="auto"/>
            </w:pPr>
            <w:r>
              <w:rPr>
                <w:color w:val="000000"/>
                <w:sz w:val="20"/>
              </w:rPr>
              <w:t>Days from upload to trending</w:t>
            </w:r>
          </w:p>
        </w:tc>
      </w:tr>
      <w:tr w:rsidR="00315378" w14:paraId="4B74F79E" w14:textId="77777777">
        <w:trPr>
          <w:cantSplit/>
        </w:trPr>
        <w:tc>
          <w:tcPr>
            <w:tcW w:w="2448" w:type="dxa"/>
          </w:tcPr>
          <w:p w14:paraId="01F7FF81" w14:textId="77777777" w:rsidR="00315378" w:rsidRDefault="00000000">
            <w:pPr>
              <w:keepNext/>
              <w:spacing w:before="20" w:after="20" w:line="240" w:lineRule="auto"/>
            </w:pPr>
            <w:r>
              <w:rPr>
                <w:color w:val="000000"/>
                <w:sz w:val="20"/>
              </w:rPr>
              <w:t>trending_duration</w:t>
            </w:r>
          </w:p>
        </w:tc>
        <w:tc>
          <w:tcPr>
            <w:tcW w:w="2088" w:type="dxa"/>
          </w:tcPr>
          <w:p w14:paraId="2211A68C" w14:textId="77777777" w:rsidR="00315378" w:rsidRDefault="00000000">
            <w:pPr>
              <w:keepNext/>
              <w:spacing w:before="20" w:after="20" w:line="240" w:lineRule="auto"/>
            </w:pPr>
            <w:r>
              <w:rPr>
                <w:color w:val="000000"/>
                <w:sz w:val="20"/>
              </w:rPr>
              <w:t>country</w:t>
            </w:r>
          </w:p>
        </w:tc>
        <w:tc>
          <w:tcPr>
            <w:tcW w:w="2088" w:type="dxa"/>
          </w:tcPr>
          <w:p w14:paraId="1A2F028F" w14:textId="77777777" w:rsidR="00315378" w:rsidRDefault="00000000">
            <w:pPr>
              <w:keepNext/>
              <w:spacing w:before="20" w:after="20" w:line="240" w:lineRule="auto"/>
            </w:pPr>
            <w:r>
              <w:rPr>
                <w:color w:val="000000"/>
                <w:sz w:val="20"/>
              </w:rPr>
              <w:t>days_trending</w:t>
            </w:r>
          </w:p>
        </w:tc>
        <w:tc>
          <w:tcPr>
            <w:tcW w:w="2736" w:type="dxa"/>
          </w:tcPr>
          <w:p w14:paraId="1881ED30" w14:textId="77777777" w:rsidR="00315378" w:rsidRDefault="00000000">
            <w:pPr>
              <w:keepNext/>
              <w:spacing w:before="20" w:after="20" w:line="240" w:lineRule="auto"/>
            </w:pPr>
            <w:r>
              <w:rPr>
                <w:color w:val="000000"/>
                <w:sz w:val="20"/>
              </w:rPr>
              <w:t>Days on the trending list</w:t>
            </w:r>
          </w:p>
        </w:tc>
      </w:tr>
      <w:tr w:rsidR="00315378" w14:paraId="60A0EA7F" w14:textId="77777777">
        <w:trPr>
          <w:cantSplit/>
        </w:trPr>
        <w:tc>
          <w:tcPr>
            <w:tcW w:w="2448" w:type="dxa"/>
          </w:tcPr>
          <w:p w14:paraId="614C568B" w14:textId="77777777" w:rsidR="00315378" w:rsidRDefault="00000000">
            <w:pPr>
              <w:keepNext/>
              <w:spacing w:before="20" w:after="20" w:line="240" w:lineRule="auto"/>
            </w:pPr>
            <w:r>
              <w:rPr>
                <w:color w:val="000000"/>
                <w:sz w:val="20"/>
              </w:rPr>
              <w:t>engagement_summary</w:t>
            </w:r>
          </w:p>
        </w:tc>
        <w:tc>
          <w:tcPr>
            <w:tcW w:w="2088" w:type="dxa"/>
          </w:tcPr>
          <w:p w14:paraId="48A0ECC9" w14:textId="77777777" w:rsidR="00315378" w:rsidRDefault="00000000">
            <w:pPr>
              <w:keepNext/>
              <w:spacing w:before="20" w:after="20" w:line="240" w:lineRule="auto"/>
            </w:pPr>
            <w:r>
              <w:rPr>
                <w:color w:val="000000"/>
                <w:sz w:val="20"/>
              </w:rPr>
              <w:t>country</w:t>
            </w:r>
          </w:p>
        </w:tc>
        <w:tc>
          <w:tcPr>
            <w:tcW w:w="2088" w:type="dxa"/>
          </w:tcPr>
          <w:p w14:paraId="60A8B023" w14:textId="77777777" w:rsidR="00315378" w:rsidRDefault="00000000">
            <w:pPr>
              <w:keepNext/>
              <w:spacing w:before="20" w:after="20" w:line="240" w:lineRule="auto"/>
            </w:pPr>
            <w:r>
              <w:rPr>
                <w:color w:val="000000"/>
                <w:sz w:val="20"/>
              </w:rPr>
              <w:t>category</w:t>
            </w:r>
          </w:p>
        </w:tc>
        <w:tc>
          <w:tcPr>
            <w:tcW w:w="2736" w:type="dxa"/>
          </w:tcPr>
          <w:p w14:paraId="427A15BE" w14:textId="77777777" w:rsidR="00315378" w:rsidRDefault="00000000">
            <w:pPr>
              <w:keepNext/>
              <w:spacing w:before="20" w:after="20" w:line="240" w:lineRule="auto"/>
            </w:pPr>
            <w:r>
              <w:rPr>
                <w:color w:val="000000"/>
                <w:sz w:val="20"/>
              </w:rPr>
              <w:t>Like, dislike and comment %</w:t>
            </w:r>
          </w:p>
        </w:tc>
      </w:tr>
      <w:tr w:rsidR="00315378" w14:paraId="08BE392C" w14:textId="77777777">
        <w:trPr>
          <w:cantSplit/>
        </w:trPr>
        <w:tc>
          <w:tcPr>
            <w:tcW w:w="2448" w:type="dxa"/>
          </w:tcPr>
          <w:p w14:paraId="1850E720" w14:textId="77777777" w:rsidR="00315378" w:rsidRDefault="00000000">
            <w:pPr>
              <w:keepNext/>
              <w:spacing w:before="20" w:after="20" w:line="240" w:lineRule="auto"/>
            </w:pPr>
            <w:r>
              <w:rPr>
                <w:color w:val="000000"/>
                <w:sz w:val="20"/>
              </w:rPr>
              <w:t>upload_time_summary</w:t>
            </w:r>
          </w:p>
        </w:tc>
        <w:tc>
          <w:tcPr>
            <w:tcW w:w="2088" w:type="dxa"/>
          </w:tcPr>
          <w:p w14:paraId="72BF7A0F" w14:textId="77777777" w:rsidR="00315378" w:rsidRDefault="00000000">
            <w:pPr>
              <w:keepNext/>
              <w:spacing w:before="20" w:after="20" w:line="240" w:lineRule="auto"/>
            </w:pPr>
            <w:r>
              <w:rPr>
                <w:color w:val="000000"/>
                <w:sz w:val="20"/>
              </w:rPr>
              <w:t>country</w:t>
            </w:r>
          </w:p>
        </w:tc>
        <w:tc>
          <w:tcPr>
            <w:tcW w:w="2088" w:type="dxa"/>
          </w:tcPr>
          <w:p w14:paraId="36BA7D92" w14:textId="77777777" w:rsidR="00315378" w:rsidRDefault="00000000">
            <w:pPr>
              <w:keepNext/>
              <w:spacing w:before="20" w:after="20" w:line="240" w:lineRule="auto"/>
            </w:pPr>
            <w:r>
              <w:rPr>
                <w:color w:val="000000"/>
                <w:sz w:val="20"/>
              </w:rPr>
              <w:t>publish_day, publish_hour</w:t>
            </w:r>
          </w:p>
        </w:tc>
        <w:tc>
          <w:tcPr>
            <w:tcW w:w="2736" w:type="dxa"/>
          </w:tcPr>
          <w:p w14:paraId="2B702813" w14:textId="77777777" w:rsidR="00315378" w:rsidRDefault="00000000">
            <w:pPr>
              <w:keepNext/>
              <w:spacing w:before="20" w:after="20" w:line="240" w:lineRule="auto"/>
            </w:pPr>
            <w:r>
              <w:rPr>
                <w:color w:val="000000"/>
                <w:sz w:val="20"/>
              </w:rPr>
              <w:t>Upload day and hour</w:t>
            </w:r>
          </w:p>
        </w:tc>
      </w:tr>
      <w:tr w:rsidR="00315378" w14:paraId="635C61DE" w14:textId="77777777">
        <w:trPr>
          <w:cantSplit/>
        </w:trPr>
        <w:tc>
          <w:tcPr>
            <w:tcW w:w="2448" w:type="dxa"/>
          </w:tcPr>
          <w:p w14:paraId="04A3FF6A" w14:textId="77777777" w:rsidR="00315378" w:rsidRDefault="00000000">
            <w:pPr>
              <w:keepNext/>
              <w:spacing w:before="20" w:after="20" w:line="240" w:lineRule="auto"/>
            </w:pPr>
            <w:r>
              <w:rPr>
                <w:color w:val="000000"/>
                <w:sz w:val="20"/>
              </w:rPr>
              <w:t>tag_summary</w:t>
            </w:r>
          </w:p>
        </w:tc>
        <w:tc>
          <w:tcPr>
            <w:tcW w:w="2088" w:type="dxa"/>
          </w:tcPr>
          <w:p w14:paraId="228A425A" w14:textId="77777777" w:rsidR="00315378" w:rsidRDefault="00000000">
            <w:pPr>
              <w:keepNext/>
              <w:spacing w:before="20" w:after="20" w:line="240" w:lineRule="auto"/>
            </w:pPr>
            <w:r>
              <w:rPr>
                <w:color w:val="000000"/>
                <w:sz w:val="20"/>
              </w:rPr>
              <w:t>country</w:t>
            </w:r>
          </w:p>
        </w:tc>
        <w:tc>
          <w:tcPr>
            <w:tcW w:w="2088" w:type="dxa"/>
          </w:tcPr>
          <w:p w14:paraId="2D203D0E" w14:textId="77777777" w:rsidR="00315378" w:rsidRDefault="00000000">
            <w:pPr>
              <w:keepNext/>
              <w:spacing w:before="20" w:after="20" w:line="240" w:lineRule="auto"/>
            </w:pPr>
            <w:r>
              <w:rPr>
                <w:color w:val="000000"/>
                <w:sz w:val="20"/>
              </w:rPr>
              <w:t>tag</w:t>
            </w:r>
          </w:p>
        </w:tc>
        <w:tc>
          <w:tcPr>
            <w:tcW w:w="2736" w:type="dxa"/>
          </w:tcPr>
          <w:p w14:paraId="48D30B11" w14:textId="77777777" w:rsidR="00315378" w:rsidRDefault="00000000">
            <w:pPr>
              <w:keepNext/>
              <w:spacing w:before="20" w:after="20" w:line="240" w:lineRule="auto"/>
            </w:pPr>
            <w:r>
              <w:rPr>
                <w:color w:val="000000"/>
                <w:sz w:val="20"/>
              </w:rPr>
              <w:t>Most common tags</w:t>
            </w:r>
          </w:p>
        </w:tc>
      </w:tr>
      <w:tr w:rsidR="00315378" w14:paraId="00056FA4" w14:textId="77777777">
        <w:trPr>
          <w:cantSplit/>
        </w:trPr>
        <w:tc>
          <w:tcPr>
            <w:tcW w:w="2448" w:type="dxa"/>
          </w:tcPr>
          <w:p w14:paraId="6A23618E" w14:textId="77777777" w:rsidR="00315378" w:rsidRDefault="00000000">
            <w:pPr>
              <w:spacing w:before="20" w:after="20" w:line="240" w:lineRule="auto"/>
            </w:pPr>
            <w:r>
              <w:rPr>
                <w:color w:val="000000"/>
                <w:sz w:val="20"/>
              </w:rPr>
              <w:t>global_videos</w:t>
            </w:r>
          </w:p>
        </w:tc>
        <w:tc>
          <w:tcPr>
            <w:tcW w:w="2088" w:type="dxa"/>
          </w:tcPr>
          <w:p w14:paraId="6A62719B" w14:textId="77777777" w:rsidR="00315378" w:rsidRDefault="00000000">
            <w:pPr>
              <w:spacing w:before="20" w:after="20" w:line="240" w:lineRule="auto"/>
            </w:pPr>
            <w:r>
              <w:rPr>
                <w:color w:val="000000"/>
                <w:sz w:val="20"/>
              </w:rPr>
              <w:t>video_id</w:t>
            </w:r>
          </w:p>
        </w:tc>
        <w:tc>
          <w:tcPr>
            <w:tcW w:w="2088" w:type="dxa"/>
          </w:tcPr>
          <w:p w14:paraId="5DAD2C29" w14:textId="77777777" w:rsidR="00315378" w:rsidRDefault="00000000">
            <w:pPr>
              <w:spacing w:before="20" w:after="20" w:line="240" w:lineRule="auto"/>
            </w:pPr>
            <w:r>
              <w:rPr>
                <w:color w:val="000000"/>
                <w:sz w:val="20"/>
              </w:rPr>
              <w:t>None</w:t>
            </w:r>
          </w:p>
        </w:tc>
        <w:tc>
          <w:tcPr>
            <w:tcW w:w="2736" w:type="dxa"/>
          </w:tcPr>
          <w:p w14:paraId="57840D77" w14:textId="77777777" w:rsidR="00315378" w:rsidRDefault="00000000">
            <w:pPr>
              <w:spacing w:before="20" w:after="20" w:line="240" w:lineRule="auto"/>
            </w:pPr>
            <w:r>
              <w:rPr>
                <w:color w:val="000000"/>
                <w:sz w:val="20"/>
              </w:rPr>
              <w:t>Videos trending in 2+ countries</w:t>
            </w:r>
          </w:p>
        </w:tc>
      </w:tr>
    </w:tbl>
    <w:p w14:paraId="6B989F26" w14:textId="77777777" w:rsidR="00315378" w:rsidRDefault="00315378">
      <w:pPr>
        <w:spacing w:after="80"/>
      </w:pPr>
    </w:p>
    <w:p w14:paraId="591E53F7" w14:textId="77777777" w:rsidR="00315378" w:rsidRDefault="00000000">
      <w:pPr>
        <w:spacing w:after="120"/>
        <w:jc w:val="both"/>
      </w:pPr>
      <w:r>
        <w:rPr>
          <w:color w:val="000000"/>
        </w:rPr>
        <w:t>Putting country and trending_date together in the partition key keeps one day’s list for one country in a single partition. Because of this, the date search on the dashboard reads only one partition.</w:t>
      </w:r>
    </w:p>
    <w:p w14:paraId="7B88065D" w14:textId="77777777" w:rsidR="00DB64C6" w:rsidRPr="00A516C7" w:rsidRDefault="00000000">
      <w:pPr>
        <w:pStyle w:val="Heading1"/>
        <w:pageBreakBefore/>
        <w:rPr>
          <w:color w:val="000000" w:themeColor="text1"/>
        </w:rPr>
      </w:pPr>
      <w:r w:rsidRPr="00A516C7">
        <w:rPr>
          <w:color w:val="000000" w:themeColor="text1"/>
        </w:rPr>
        <w:lastRenderedPageBreak/>
        <w:t>6. IMPLEMENTATION</w:t>
      </w:r>
    </w:p>
    <w:p w14:paraId="2C69239C" w14:textId="77777777" w:rsidR="00DB64C6" w:rsidRPr="00A516C7" w:rsidRDefault="00000000">
      <w:pPr>
        <w:pStyle w:val="Heading2"/>
        <w:rPr>
          <w:color w:val="000000" w:themeColor="text1"/>
        </w:rPr>
      </w:pPr>
      <w:r w:rsidRPr="00A516C7">
        <w:rPr>
          <w:color w:val="000000" w:themeColor="text1"/>
        </w:rPr>
        <w:t>6.1 Development Environment</w:t>
      </w:r>
    </w:p>
    <w:p w14:paraId="5887DB08" w14:textId="77777777" w:rsidR="00315378" w:rsidRDefault="00000000">
      <w:pPr>
        <w:spacing w:after="120"/>
        <w:jc w:val="both"/>
      </w:pPr>
      <w:r>
        <w:rPr>
          <w:color w:val="000000"/>
        </w:rPr>
        <w:t>All work was done in one Google Colab notebook kept in a shared Google Drive folder, so all three of us could open and run it. Cassandra 4.1.5 was downloaded from the Apache archive and started inside the Colab machine with the -R option, because Colab runs as the root user. Spark runs in local mode on the same machine and loads the Spark Cassandra Connector through the spark.jars.packages setting.</w:t>
      </w:r>
    </w:p>
    <w:p w14:paraId="6EEAA70F" w14:textId="77777777" w:rsidR="00315378" w:rsidRDefault="00000000">
      <w:pPr>
        <w:spacing w:after="120"/>
        <w:jc w:val="both"/>
      </w:pPr>
      <w:r>
        <w:rPr>
          <w:color w:val="000000"/>
        </w:rPr>
        <w:t>The Streamlit app is written to app.py from inside the notebook and started in the background, and cloudflared creates a public link for it. A small config.toml file gives the dashboard a light pink theme. Colab clears everything when a session ends, so the notebook is written to run from top to bottom with Runtime &gt; Run all.</w:t>
      </w:r>
    </w:p>
    <w:p w14:paraId="3B17CC88" w14:textId="77777777" w:rsidR="00DB64C6" w:rsidRPr="00A516C7" w:rsidRDefault="00000000">
      <w:pPr>
        <w:pStyle w:val="Heading2"/>
        <w:rPr>
          <w:color w:val="000000" w:themeColor="text1"/>
        </w:rPr>
      </w:pPr>
      <w:r w:rsidRPr="00A516C7">
        <w:rPr>
          <w:color w:val="000000" w:themeColor="text1"/>
        </w:rPr>
        <w:t>6.2 Module-wise Implementation</w:t>
      </w:r>
    </w:p>
    <w:p w14:paraId="1B0E4E68" w14:textId="77777777" w:rsidR="00315378" w:rsidRDefault="00000000">
      <w:pPr>
        <w:spacing w:after="120"/>
        <w:jc w:val="both"/>
      </w:pPr>
      <w:r>
        <w:rPr>
          <w:color w:val="000000"/>
        </w:rPr>
        <w:t>The notebook is split into cells, one small task per cell. Table 6.1 shows what each cell does.</w:t>
      </w:r>
    </w:p>
    <w:p w14:paraId="0EE2ACD3" w14:textId="77777777" w:rsidR="00315378" w:rsidRDefault="00000000">
      <w:pPr>
        <w:keepNext/>
        <w:spacing w:before="120" w:after="60"/>
        <w:jc w:val="center"/>
      </w:pPr>
      <w:r>
        <w:rPr>
          <w:i/>
          <w:color w:val="000000"/>
          <w:sz w:val="21"/>
        </w:rPr>
        <w:t>Table 6.1: Notebook cells</w:t>
      </w:r>
    </w:p>
    <w:tbl>
      <w:tblPr>
        <w:tblStyle w:val="TableGrid"/>
        <w:tblW w:w="0" w:type="auto"/>
        <w:tblLook w:val="04A0" w:firstRow="1" w:lastRow="0" w:firstColumn="1" w:lastColumn="0" w:noHBand="0" w:noVBand="1"/>
      </w:tblPr>
      <w:tblGrid>
        <w:gridCol w:w="1583"/>
        <w:gridCol w:w="7767"/>
      </w:tblGrid>
      <w:tr w:rsidR="00315378" w14:paraId="5D609C97" w14:textId="77777777">
        <w:trPr>
          <w:cantSplit/>
          <w:tblHeader/>
        </w:trPr>
        <w:tc>
          <w:tcPr>
            <w:tcW w:w="1584" w:type="dxa"/>
            <w:shd w:val="clear" w:color="auto" w:fill="D9EAF7"/>
          </w:tcPr>
          <w:p w14:paraId="290CC13E" w14:textId="77777777" w:rsidR="00315378" w:rsidRDefault="00000000">
            <w:pPr>
              <w:keepNext/>
              <w:spacing w:before="20" w:after="20" w:line="240" w:lineRule="auto"/>
            </w:pPr>
            <w:r>
              <w:rPr>
                <w:b/>
                <w:color w:val="000000"/>
                <w:sz w:val="21"/>
              </w:rPr>
              <w:t>Cell</w:t>
            </w:r>
          </w:p>
        </w:tc>
        <w:tc>
          <w:tcPr>
            <w:tcW w:w="7776" w:type="dxa"/>
            <w:shd w:val="clear" w:color="auto" w:fill="D9EAF7"/>
          </w:tcPr>
          <w:p w14:paraId="695E2FE7" w14:textId="77777777" w:rsidR="00315378" w:rsidRDefault="00000000">
            <w:pPr>
              <w:keepNext/>
              <w:spacing w:before="20" w:after="20" w:line="240" w:lineRule="auto"/>
            </w:pPr>
            <w:r>
              <w:rPr>
                <w:b/>
                <w:color w:val="000000"/>
                <w:sz w:val="21"/>
              </w:rPr>
              <w:t>What it does</w:t>
            </w:r>
          </w:p>
        </w:tc>
      </w:tr>
      <w:tr w:rsidR="00315378" w14:paraId="1C5011A6" w14:textId="77777777">
        <w:trPr>
          <w:cantSplit/>
        </w:trPr>
        <w:tc>
          <w:tcPr>
            <w:tcW w:w="1584" w:type="dxa"/>
          </w:tcPr>
          <w:p w14:paraId="5E64275E" w14:textId="77777777" w:rsidR="00315378" w:rsidRDefault="00000000">
            <w:pPr>
              <w:keepNext/>
              <w:spacing w:before="20" w:after="20" w:line="240" w:lineRule="auto"/>
            </w:pPr>
            <w:r>
              <w:rPr>
                <w:color w:val="000000"/>
                <w:sz w:val="21"/>
              </w:rPr>
              <w:t>1</w:t>
            </w:r>
          </w:p>
        </w:tc>
        <w:tc>
          <w:tcPr>
            <w:tcW w:w="7776" w:type="dxa"/>
          </w:tcPr>
          <w:p w14:paraId="43472B2C" w14:textId="77777777" w:rsidR="00315378" w:rsidRDefault="00000000">
            <w:pPr>
              <w:keepNext/>
              <w:spacing w:before="20" w:after="20" w:line="240" w:lineRule="auto"/>
            </w:pPr>
            <w:r>
              <w:rPr>
                <w:color w:val="000000"/>
                <w:sz w:val="21"/>
              </w:rPr>
              <w:t>Installs Java 11, Cassandra 4.1.5 and the Python packages</w:t>
            </w:r>
          </w:p>
        </w:tc>
      </w:tr>
      <w:tr w:rsidR="00315378" w14:paraId="5712D9F3" w14:textId="77777777">
        <w:trPr>
          <w:cantSplit/>
        </w:trPr>
        <w:tc>
          <w:tcPr>
            <w:tcW w:w="1584" w:type="dxa"/>
          </w:tcPr>
          <w:p w14:paraId="46C1DEE7" w14:textId="77777777" w:rsidR="00315378" w:rsidRDefault="00000000">
            <w:pPr>
              <w:keepNext/>
              <w:spacing w:before="20" w:after="20" w:line="240" w:lineRule="auto"/>
            </w:pPr>
            <w:r>
              <w:rPr>
                <w:color w:val="000000"/>
                <w:sz w:val="21"/>
              </w:rPr>
              <w:t>2</w:t>
            </w:r>
          </w:p>
        </w:tc>
        <w:tc>
          <w:tcPr>
            <w:tcW w:w="7776" w:type="dxa"/>
          </w:tcPr>
          <w:p w14:paraId="16911658" w14:textId="77777777" w:rsidR="00315378" w:rsidRDefault="00000000">
            <w:pPr>
              <w:keepNext/>
              <w:spacing w:before="20" w:after="20" w:line="240" w:lineRule="auto"/>
            </w:pPr>
            <w:r>
              <w:rPr>
                <w:color w:val="000000"/>
                <w:sz w:val="21"/>
              </w:rPr>
              <w:t>Starts Cassandra, waits until it accepts connections, mounts Google Drive</w:t>
            </w:r>
          </w:p>
        </w:tc>
      </w:tr>
      <w:tr w:rsidR="00315378" w14:paraId="28D35E8D" w14:textId="77777777">
        <w:trPr>
          <w:cantSplit/>
        </w:trPr>
        <w:tc>
          <w:tcPr>
            <w:tcW w:w="1584" w:type="dxa"/>
          </w:tcPr>
          <w:p w14:paraId="09403106" w14:textId="77777777" w:rsidR="00315378" w:rsidRDefault="00000000">
            <w:pPr>
              <w:keepNext/>
              <w:spacing w:before="20" w:after="20" w:line="240" w:lineRule="auto"/>
            </w:pPr>
            <w:r>
              <w:rPr>
                <w:color w:val="000000"/>
                <w:sz w:val="21"/>
              </w:rPr>
              <w:t>3</w:t>
            </w:r>
          </w:p>
        </w:tc>
        <w:tc>
          <w:tcPr>
            <w:tcW w:w="7776" w:type="dxa"/>
          </w:tcPr>
          <w:p w14:paraId="7EA55C50" w14:textId="77777777" w:rsidR="00315378" w:rsidRDefault="00000000">
            <w:pPr>
              <w:keepNext/>
              <w:spacing w:before="20" w:after="20" w:line="240" w:lineRule="auto"/>
            </w:pPr>
            <w:r>
              <w:rPr>
                <w:color w:val="000000"/>
                <w:sz w:val="21"/>
              </w:rPr>
              <w:t>Creates the SparkSession with the Cassandra connector</w:t>
            </w:r>
          </w:p>
        </w:tc>
      </w:tr>
      <w:tr w:rsidR="00315378" w14:paraId="67F69CEE" w14:textId="77777777">
        <w:trPr>
          <w:cantSplit/>
        </w:trPr>
        <w:tc>
          <w:tcPr>
            <w:tcW w:w="1584" w:type="dxa"/>
          </w:tcPr>
          <w:p w14:paraId="4FDF19DE" w14:textId="77777777" w:rsidR="00315378" w:rsidRDefault="00000000">
            <w:pPr>
              <w:keepNext/>
              <w:spacing w:before="20" w:after="20" w:line="240" w:lineRule="auto"/>
            </w:pPr>
            <w:r>
              <w:rPr>
                <w:color w:val="000000"/>
                <w:sz w:val="21"/>
              </w:rPr>
              <w:t>4</w:t>
            </w:r>
          </w:p>
        </w:tc>
        <w:tc>
          <w:tcPr>
            <w:tcW w:w="7776" w:type="dxa"/>
          </w:tcPr>
          <w:p w14:paraId="3CF040E6" w14:textId="77777777" w:rsidR="00315378" w:rsidRDefault="00000000">
            <w:pPr>
              <w:keepNext/>
              <w:spacing w:before="20" w:after="20" w:line="240" w:lineRule="auto"/>
            </w:pPr>
            <w:r>
              <w:rPr>
                <w:color w:val="000000"/>
                <w:sz w:val="21"/>
              </w:rPr>
              <w:t>Checks that the dataset files are in Drive</w:t>
            </w:r>
          </w:p>
        </w:tc>
      </w:tr>
      <w:tr w:rsidR="00315378" w14:paraId="0DBC39E1" w14:textId="77777777">
        <w:trPr>
          <w:cantSplit/>
        </w:trPr>
        <w:tc>
          <w:tcPr>
            <w:tcW w:w="1584" w:type="dxa"/>
          </w:tcPr>
          <w:p w14:paraId="7AEF4D72" w14:textId="77777777" w:rsidR="00315378" w:rsidRDefault="00000000">
            <w:pPr>
              <w:keepNext/>
              <w:spacing w:before="20" w:after="20" w:line="240" w:lineRule="auto"/>
            </w:pPr>
            <w:r>
              <w:rPr>
                <w:color w:val="000000"/>
                <w:sz w:val="21"/>
              </w:rPr>
              <w:t>5, 6</w:t>
            </w:r>
          </w:p>
        </w:tc>
        <w:tc>
          <w:tcPr>
            <w:tcW w:w="7776" w:type="dxa"/>
          </w:tcPr>
          <w:p w14:paraId="497AF956" w14:textId="77777777" w:rsidR="00315378" w:rsidRDefault="00000000">
            <w:pPr>
              <w:keepNext/>
              <w:spacing w:before="20" w:after="20" w:line="240" w:lineRule="auto"/>
            </w:pPr>
            <w:r>
              <w:rPr>
                <w:color w:val="000000"/>
                <w:sz w:val="21"/>
              </w:rPr>
              <w:t>Loads and cleans the data, then checks rows and dates per country</w:t>
            </w:r>
          </w:p>
        </w:tc>
      </w:tr>
      <w:tr w:rsidR="00315378" w14:paraId="3C4A3319" w14:textId="77777777">
        <w:trPr>
          <w:cantSplit/>
        </w:trPr>
        <w:tc>
          <w:tcPr>
            <w:tcW w:w="1584" w:type="dxa"/>
          </w:tcPr>
          <w:p w14:paraId="090513DB" w14:textId="77777777" w:rsidR="00315378" w:rsidRDefault="00000000">
            <w:pPr>
              <w:keepNext/>
              <w:spacing w:before="20" w:after="20" w:line="240" w:lineRule="auto"/>
            </w:pPr>
            <w:r>
              <w:rPr>
                <w:color w:val="000000"/>
                <w:sz w:val="21"/>
              </w:rPr>
              <w:t>7, 8</w:t>
            </w:r>
          </w:p>
        </w:tc>
        <w:tc>
          <w:tcPr>
            <w:tcW w:w="7776" w:type="dxa"/>
          </w:tcPr>
          <w:p w14:paraId="22D764FE" w14:textId="77777777" w:rsidR="00315378" w:rsidRDefault="00000000">
            <w:pPr>
              <w:keepNext/>
              <w:spacing w:before="20" w:after="20" w:line="240" w:lineRule="auto"/>
            </w:pPr>
            <w:r>
              <w:rPr>
                <w:color w:val="000000"/>
                <w:sz w:val="21"/>
              </w:rPr>
              <w:t>Creates the keyspace and main table, writes the data, tests a CQL query</w:t>
            </w:r>
          </w:p>
        </w:tc>
      </w:tr>
      <w:tr w:rsidR="00315378" w14:paraId="2D3C0C5D" w14:textId="77777777">
        <w:trPr>
          <w:cantSplit/>
        </w:trPr>
        <w:tc>
          <w:tcPr>
            <w:tcW w:w="1584" w:type="dxa"/>
          </w:tcPr>
          <w:p w14:paraId="05972339" w14:textId="77777777" w:rsidR="00315378" w:rsidRDefault="00000000">
            <w:pPr>
              <w:keepNext/>
              <w:spacing w:before="20" w:after="20" w:line="240" w:lineRule="auto"/>
            </w:pPr>
            <w:r>
              <w:rPr>
                <w:color w:val="000000"/>
                <w:sz w:val="21"/>
              </w:rPr>
              <w:t>9</w:t>
            </w:r>
          </w:p>
        </w:tc>
        <w:tc>
          <w:tcPr>
            <w:tcW w:w="7776" w:type="dxa"/>
          </w:tcPr>
          <w:p w14:paraId="122EECB8" w14:textId="77777777" w:rsidR="00315378" w:rsidRDefault="00000000">
            <w:pPr>
              <w:keepNext/>
              <w:spacing w:before="20" w:after="20" w:line="240" w:lineRule="auto"/>
            </w:pPr>
            <w:r>
              <w:rPr>
                <w:color w:val="000000"/>
                <w:sz w:val="21"/>
              </w:rPr>
              <w:t>Reads the table back into Spark as the view “trending”</w:t>
            </w:r>
          </w:p>
        </w:tc>
      </w:tr>
      <w:tr w:rsidR="00315378" w14:paraId="15B15273" w14:textId="77777777">
        <w:trPr>
          <w:cantSplit/>
        </w:trPr>
        <w:tc>
          <w:tcPr>
            <w:tcW w:w="1584" w:type="dxa"/>
          </w:tcPr>
          <w:p w14:paraId="73B30421" w14:textId="77777777" w:rsidR="00315378" w:rsidRDefault="00000000">
            <w:pPr>
              <w:keepNext/>
              <w:spacing w:before="20" w:after="20" w:line="240" w:lineRule="auto"/>
            </w:pPr>
            <w:r>
              <w:rPr>
                <w:color w:val="000000"/>
                <w:sz w:val="21"/>
              </w:rPr>
              <w:t>10</w:t>
            </w:r>
          </w:p>
        </w:tc>
        <w:tc>
          <w:tcPr>
            <w:tcW w:w="7776" w:type="dxa"/>
          </w:tcPr>
          <w:p w14:paraId="35B2569B" w14:textId="77777777" w:rsidR="00315378" w:rsidRDefault="00000000">
            <w:pPr>
              <w:keepNext/>
              <w:spacing w:before="20" w:after="20" w:line="240" w:lineRule="auto"/>
            </w:pPr>
            <w:r>
              <w:rPr>
                <w:color w:val="000000"/>
                <w:sz w:val="21"/>
              </w:rPr>
              <w:t>Creates the eight summary tables and a helper function analyse()</w:t>
            </w:r>
          </w:p>
        </w:tc>
      </w:tr>
      <w:tr w:rsidR="00315378" w14:paraId="5554C727" w14:textId="77777777">
        <w:trPr>
          <w:cantSplit/>
        </w:trPr>
        <w:tc>
          <w:tcPr>
            <w:tcW w:w="1584" w:type="dxa"/>
          </w:tcPr>
          <w:p w14:paraId="4EB4CCF5" w14:textId="77777777" w:rsidR="00315378" w:rsidRDefault="00000000">
            <w:pPr>
              <w:keepNext/>
              <w:spacing w:before="20" w:after="20" w:line="240" w:lineRule="auto"/>
            </w:pPr>
            <w:r>
              <w:rPr>
                <w:color w:val="000000"/>
                <w:sz w:val="21"/>
              </w:rPr>
              <w:t>11 to 18</w:t>
            </w:r>
          </w:p>
        </w:tc>
        <w:tc>
          <w:tcPr>
            <w:tcW w:w="7776" w:type="dxa"/>
          </w:tcPr>
          <w:p w14:paraId="0927C247" w14:textId="77777777" w:rsidR="00315378" w:rsidRDefault="00000000">
            <w:pPr>
              <w:keepNext/>
              <w:spacing w:before="20" w:after="20" w:line="240" w:lineRule="auto"/>
            </w:pPr>
            <w:r>
              <w:rPr>
                <w:color w:val="000000"/>
                <w:sz w:val="21"/>
              </w:rPr>
              <w:t>Runs the eight analysis queries and saves each result</w:t>
            </w:r>
          </w:p>
        </w:tc>
      </w:tr>
      <w:tr w:rsidR="00315378" w14:paraId="3EF3EE93" w14:textId="77777777">
        <w:trPr>
          <w:cantSplit/>
        </w:trPr>
        <w:tc>
          <w:tcPr>
            <w:tcW w:w="1584" w:type="dxa"/>
          </w:tcPr>
          <w:p w14:paraId="30690733" w14:textId="77777777" w:rsidR="00315378" w:rsidRDefault="00000000">
            <w:pPr>
              <w:keepNext/>
              <w:spacing w:before="20" w:after="20" w:line="240" w:lineRule="auto"/>
            </w:pPr>
            <w:r>
              <w:rPr>
                <w:color w:val="000000"/>
                <w:sz w:val="21"/>
              </w:rPr>
              <w:t>19, 20</w:t>
            </w:r>
          </w:p>
        </w:tc>
        <w:tc>
          <w:tcPr>
            <w:tcW w:w="7776" w:type="dxa"/>
          </w:tcPr>
          <w:p w14:paraId="4845F5CF" w14:textId="77777777" w:rsidR="00315378" w:rsidRDefault="00000000">
            <w:pPr>
              <w:keepNext/>
              <w:spacing w:before="20" w:after="20" w:line="240" w:lineRule="auto"/>
            </w:pPr>
            <w:r>
              <w:rPr>
                <w:color w:val="000000"/>
                <w:sz w:val="21"/>
              </w:rPr>
              <w:t>Writes app.py and starts the dashboard with a public link</w:t>
            </w:r>
          </w:p>
        </w:tc>
      </w:tr>
      <w:tr w:rsidR="00315378" w14:paraId="380B3322" w14:textId="77777777">
        <w:trPr>
          <w:cantSplit/>
        </w:trPr>
        <w:tc>
          <w:tcPr>
            <w:tcW w:w="1584" w:type="dxa"/>
          </w:tcPr>
          <w:p w14:paraId="2F145837" w14:textId="77777777" w:rsidR="00315378" w:rsidRDefault="00000000">
            <w:pPr>
              <w:spacing w:before="20" w:after="20" w:line="240" w:lineRule="auto"/>
            </w:pPr>
            <w:r>
              <w:rPr>
                <w:color w:val="000000"/>
                <w:sz w:val="21"/>
              </w:rPr>
              <w:t>21</w:t>
            </w:r>
          </w:p>
        </w:tc>
        <w:tc>
          <w:tcPr>
            <w:tcW w:w="7776" w:type="dxa"/>
          </w:tcPr>
          <w:p w14:paraId="3A891584" w14:textId="77777777" w:rsidR="00315378" w:rsidRDefault="00000000">
            <w:pPr>
              <w:spacing w:before="20" w:after="20" w:line="240" w:lineRule="auto"/>
            </w:pPr>
            <w:r>
              <w:rPr>
                <w:color w:val="000000"/>
                <w:sz w:val="21"/>
              </w:rPr>
              <w:t>Applies the light dashboard theme and restarts the dashboard</w:t>
            </w:r>
          </w:p>
        </w:tc>
      </w:tr>
    </w:tbl>
    <w:p w14:paraId="20B57273" w14:textId="77777777" w:rsidR="00315378" w:rsidRDefault="00315378">
      <w:pPr>
        <w:spacing w:after="80"/>
      </w:pPr>
    </w:p>
    <w:p w14:paraId="6BF46A1C" w14:textId="77777777" w:rsidR="00DB64C6" w:rsidRPr="00A516C7" w:rsidRDefault="00000000">
      <w:pPr>
        <w:pStyle w:val="Heading2"/>
        <w:rPr>
          <w:color w:val="000000" w:themeColor="text1"/>
        </w:rPr>
      </w:pPr>
      <w:r w:rsidRPr="00A516C7">
        <w:rPr>
          <w:color w:val="000000" w:themeColor="text1"/>
        </w:rPr>
        <w:t>6.3 Important Code Snippets</w:t>
      </w:r>
    </w:p>
    <w:p w14:paraId="1A97A730" w14:textId="77777777" w:rsidR="00315378" w:rsidRDefault="00000000">
      <w:pPr>
        <w:keepNext/>
        <w:spacing w:before="120" w:after="40"/>
      </w:pPr>
      <w:r>
        <w:rPr>
          <w:b/>
          <w:color w:val="000000"/>
        </w:rPr>
        <w:t>a) Spark session with the Cassandra connector</w:t>
      </w:r>
    </w:p>
    <w:p w14:paraId="46F5AF62" w14:textId="77777777" w:rsidR="00315378" w:rsidRDefault="00000000">
      <w:pPr>
        <w:pBdr>
          <w:top w:val="single" w:sz="4" w:space="4" w:color="BFBFBF"/>
          <w:left w:val="single" w:sz="4" w:space="4" w:color="BFBFBF"/>
          <w:bottom w:val="single" w:sz="4" w:space="4" w:color="BFBFBF"/>
          <w:right w:val="single" w:sz="4" w:space="4" w:color="BFBFBF"/>
        </w:pBdr>
        <w:shd w:val="clear" w:color="auto" w:fill="F2F2F2"/>
        <w:spacing w:before="40" w:after="160" w:line="240" w:lineRule="auto"/>
      </w:pPr>
      <w:r>
        <w:rPr>
          <w:rFonts w:ascii="Courier New" w:hAnsi="Courier New" w:cs="Courier New"/>
          <w:color w:val="000000"/>
          <w:sz w:val="17"/>
        </w:rPr>
        <w:t>from pyspark.sql import SparkSession, functions as F</w:t>
      </w:r>
      <w:r>
        <w:rPr>
          <w:rFonts w:ascii="Courier New" w:hAnsi="Courier New" w:cs="Courier New"/>
          <w:color w:val="000000"/>
          <w:sz w:val="17"/>
        </w:rPr>
        <w:br/>
        <w:t>spark = (SparkSession.builder.appName("YouTubeTrending")</w:t>
      </w:r>
      <w:r>
        <w:rPr>
          <w:rFonts w:ascii="Courier New" w:hAnsi="Courier New" w:cs="Courier New"/>
          <w:color w:val="000000"/>
          <w:sz w:val="17"/>
        </w:rPr>
        <w:br/>
        <w:t xml:space="preserve">    .config("spark.jars.packages", "com.datastax.spark:spark-cassandra-connector_2.12:3.5.1")</w:t>
      </w:r>
      <w:r>
        <w:rPr>
          <w:rFonts w:ascii="Courier New" w:hAnsi="Courier New" w:cs="Courier New"/>
          <w:color w:val="000000"/>
          <w:sz w:val="17"/>
        </w:rPr>
        <w:br/>
        <w:t xml:space="preserve">    .config("spark.sql.extensions", "com.datastax.spark.connector.CassandraSparkExtensions")</w:t>
      </w:r>
      <w:r>
        <w:rPr>
          <w:rFonts w:ascii="Courier New" w:hAnsi="Courier New" w:cs="Courier New"/>
          <w:color w:val="000000"/>
          <w:sz w:val="17"/>
        </w:rPr>
        <w:br/>
        <w:t xml:space="preserve">    .config("spark.cassandra.connection.host", "127.0.0.1")</w:t>
      </w:r>
      <w:r>
        <w:rPr>
          <w:rFonts w:ascii="Courier New" w:hAnsi="Courier New" w:cs="Courier New"/>
          <w:color w:val="000000"/>
          <w:sz w:val="17"/>
        </w:rPr>
        <w:br/>
      </w:r>
      <w:r>
        <w:rPr>
          <w:rFonts w:ascii="Courier New" w:hAnsi="Courier New" w:cs="Courier New"/>
          <w:color w:val="000000"/>
          <w:sz w:val="17"/>
        </w:rPr>
        <w:lastRenderedPageBreak/>
        <w:t xml:space="preserve">    .config("spark.sql.session.timeZone", "UTC")</w:t>
      </w:r>
      <w:r>
        <w:rPr>
          <w:rFonts w:ascii="Courier New" w:hAnsi="Courier New" w:cs="Courier New"/>
          <w:color w:val="000000"/>
          <w:sz w:val="17"/>
        </w:rPr>
        <w:br/>
        <w:t xml:space="preserve">    .getOrCreate())</w:t>
      </w:r>
    </w:p>
    <w:p w14:paraId="5A561F5D" w14:textId="77777777" w:rsidR="00315378" w:rsidRDefault="00000000">
      <w:pPr>
        <w:keepNext/>
        <w:spacing w:before="120" w:after="40"/>
      </w:pPr>
      <w:r>
        <w:rPr>
          <w:b/>
          <w:color w:val="000000"/>
        </w:rPr>
        <w:t>b) Cleaning the data (main part)</w:t>
      </w:r>
    </w:p>
    <w:p w14:paraId="34FE07AE" w14:textId="77777777" w:rsidR="00315378" w:rsidRDefault="00000000">
      <w:pPr>
        <w:pBdr>
          <w:top w:val="single" w:sz="4" w:space="4" w:color="BFBFBF"/>
          <w:left w:val="single" w:sz="4" w:space="4" w:color="BFBFBF"/>
          <w:bottom w:val="single" w:sz="4" w:space="4" w:color="BFBFBF"/>
          <w:right w:val="single" w:sz="4" w:space="4" w:color="BFBFBF"/>
        </w:pBdr>
        <w:shd w:val="clear" w:color="auto" w:fill="F2F2F2"/>
        <w:spacing w:before="40" w:after="160" w:line="240" w:lineRule="auto"/>
      </w:pPr>
      <w:r>
        <w:rPr>
          <w:rFonts w:ascii="Courier New" w:hAnsi="Courier New" w:cs="Courier New"/>
          <w:color w:val="000000"/>
          <w:sz w:val="17"/>
        </w:rPr>
        <w:t>df = (raw</w:t>
      </w:r>
      <w:r>
        <w:rPr>
          <w:rFonts w:ascii="Courier New" w:hAnsi="Courier New" w:cs="Courier New"/>
          <w:color w:val="000000"/>
          <w:sz w:val="17"/>
        </w:rPr>
        <w:br/>
        <w:t xml:space="preserve">  .filter(F.col("video_id") != "#NAME?")</w:t>
      </w:r>
      <w:r>
        <w:rPr>
          <w:rFonts w:ascii="Courier New" w:hAnsi="Courier New" w:cs="Courier New"/>
          <w:color w:val="000000"/>
          <w:sz w:val="17"/>
        </w:rPr>
        <w:br/>
        <w:t xml:space="preserve">  .withColumn("trending_date", F.to_date("trending_date", "yy.dd.MM"))</w:t>
      </w:r>
      <w:r>
        <w:rPr>
          <w:rFonts w:ascii="Courier New" w:hAnsi="Courier New" w:cs="Courier New"/>
          <w:color w:val="000000"/>
          <w:sz w:val="17"/>
        </w:rPr>
        <w:br/>
        <w:t xml:space="preserve">  .withColumn("publish_time", F.to_timestamp("publish_time", "yyyy-MM-dd'T'HH:mm:ss.SSSX"))</w:t>
      </w:r>
      <w:r>
        <w:rPr>
          <w:rFonts w:ascii="Courier New" w:hAnsi="Courier New" w:cs="Courier New"/>
          <w:color w:val="000000"/>
          <w:sz w:val="17"/>
        </w:rPr>
        <w:br/>
        <w:t xml:space="preserve">  .withColumn("views", F.col("views").cast("long"))</w:t>
      </w:r>
      <w:r>
        <w:rPr>
          <w:rFonts w:ascii="Courier New" w:hAnsi="Courier New" w:cs="Courier New"/>
          <w:color w:val="000000"/>
          <w:sz w:val="17"/>
        </w:rPr>
        <w:br/>
        <w:t xml:space="preserve">  .fillna({"category": "Unknown"})</w:t>
      </w:r>
      <w:r>
        <w:rPr>
          <w:rFonts w:ascii="Courier New" w:hAnsi="Courier New" w:cs="Courier New"/>
          <w:color w:val="000000"/>
          <w:sz w:val="17"/>
        </w:rPr>
        <w:br/>
        <w:t xml:space="preserve">  .dropDuplicates(["country", "video_id", "trending_date"])</w:t>
      </w:r>
      <w:r>
        <w:rPr>
          <w:rFonts w:ascii="Courier New" w:hAnsi="Courier New" w:cs="Courier New"/>
          <w:color w:val="000000"/>
          <w:sz w:val="17"/>
        </w:rPr>
        <w:br/>
        <w:t xml:space="preserve">  .withColumn("days_to_trend", F.datediff("trending_date", F.to_date("publish_time")))</w:t>
      </w:r>
      <w:r>
        <w:rPr>
          <w:rFonts w:ascii="Courier New" w:hAnsi="Courier New" w:cs="Courier New"/>
          <w:color w:val="000000"/>
          <w:sz w:val="17"/>
        </w:rPr>
        <w:br/>
        <w:t xml:space="preserve">  .withColumn("publish_hour", F.hour("publish_time")))</w:t>
      </w:r>
    </w:p>
    <w:p w14:paraId="10797056" w14:textId="77777777" w:rsidR="00315378" w:rsidRDefault="00000000">
      <w:pPr>
        <w:keepNext/>
        <w:spacing w:before="120" w:after="40"/>
      </w:pPr>
      <w:r>
        <w:rPr>
          <w:b/>
          <w:color w:val="000000"/>
        </w:rPr>
        <w:t>c) Main Cassandra table and writing data from Spark</w:t>
      </w:r>
    </w:p>
    <w:p w14:paraId="1DD749B8" w14:textId="77777777" w:rsidR="00315378" w:rsidRDefault="00000000">
      <w:pPr>
        <w:pBdr>
          <w:top w:val="single" w:sz="4" w:space="4" w:color="BFBFBF"/>
          <w:left w:val="single" w:sz="4" w:space="4" w:color="BFBFBF"/>
          <w:bottom w:val="single" w:sz="4" w:space="4" w:color="BFBFBF"/>
          <w:right w:val="single" w:sz="4" w:space="4" w:color="BFBFBF"/>
        </w:pBdr>
        <w:shd w:val="clear" w:color="auto" w:fill="F2F2F2"/>
        <w:spacing w:before="40" w:after="160" w:line="240" w:lineRule="auto"/>
      </w:pPr>
      <w:r>
        <w:rPr>
          <w:rFonts w:ascii="Courier New" w:hAnsi="Courier New" w:cs="Courier New"/>
          <w:color w:val="000000"/>
          <w:sz w:val="17"/>
        </w:rPr>
        <w:t>CREATE TABLE IF NOT EXISTS trending_by_country (</w:t>
      </w:r>
      <w:r>
        <w:rPr>
          <w:rFonts w:ascii="Courier New" w:hAnsi="Courier New" w:cs="Courier New"/>
          <w:color w:val="000000"/>
          <w:sz w:val="17"/>
        </w:rPr>
        <w:br/>
        <w:t xml:space="preserve">  country text, trending_date date, video_id text,</w:t>
      </w:r>
      <w:r>
        <w:rPr>
          <w:rFonts w:ascii="Courier New" w:hAnsi="Courier New" w:cs="Courier New"/>
          <w:color w:val="000000"/>
          <w:sz w:val="17"/>
        </w:rPr>
        <w:br/>
        <w:t xml:space="preserve">  title text, channel_title text, category text, views bigint, ...</w:t>
      </w:r>
      <w:r>
        <w:rPr>
          <w:rFonts w:ascii="Courier New" w:hAnsi="Courier New" w:cs="Courier New"/>
          <w:color w:val="000000"/>
          <w:sz w:val="17"/>
        </w:rPr>
        <w:br/>
        <w:t xml:space="preserve">  PRIMARY KEY ((country, trending_date), video_id));</w:t>
      </w:r>
      <w:r>
        <w:rPr>
          <w:rFonts w:ascii="Courier New" w:hAnsi="Courier New" w:cs="Courier New"/>
          <w:color w:val="000000"/>
          <w:sz w:val="17"/>
        </w:rPr>
        <w:br/>
        <w:t xml:space="preserve"> </w:t>
      </w:r>
      <w:r>
        <w:rPr>
          <w:rFonts w:ascii="Courier New" w:hAnsi="Courier New" w:cs="Courier New"/>
          <w:color w:val="000000"/>
          <w:sz w:val="17"/>
        </w:rPr>
        <w:br/>
        <w:t>(df.select(cols).write.format("org.apache.spark.sql.cassandra")</w:t>
      </w:r>
      <w:r>
        <w:rPr>
          <w:rFonts w:ascii="Courier New" w:hAnsi="Courier New" w:cs="Courier New"/>
          <w:color w:val="000000"/>
          <w:sz w:val="17"/>
        </w:rPr>
        <w:br/>
        <w:t xml:space="preserve">   .options(keyspace="youtube", table="trending_by_country").mode("append").save())</w:t>
      </w:r>
    </w:p>
    <w:p w14:paraId="6733CD57" w14:textId="77777777" w:rsidR="00315378" w:rsidRDefault="00000000">
      <w:pPr>
        <w:keepNext/>
        <w:spacing w:before="120" w:after="40"/>
      </w:pPr>
      <w:r>
        <w:rPr>
          <w:b/>
          <w:color w:val="000000"/>
        </w:rPr>
        <w:t>d) One analysis query: days from upload to trending</w:t>
      </w:r>
    </w:p>
    <w:p w14:paraId="495976F8" w14:textId="77777777" w:rsidR="00315378" w:rsidRDefault="00000000">
      <w:pPr>
        <w:pBdr>
          <w:top w:val="single" w:sz="4" w:space="4" w:color="BFBFBF"/>
          <w:left w:val="single" w:sz="4" w:space="4" w:color="BFBFBF"/>
          <w:bottom w:val="single" w:sz="4" w:space="4" w:color="BFBFBF"/>
          <w:right w:val="single" w:sz="4" w:space="4" w:color="BFBFBF"/>
        </w:pBdr>
        <w:shd w:val="clear" w:color="auto" w:fill="F2F2F2"/>
        <w:spacing w:before="40" w:after="160" w:line="240" w:lineRule="auto"/>
      </w:pPr>
      <w:r>
        <w:rPr>
          <w:rFonts w:ascii="Courier New" w:hAnsi="Courier New" w:cs="Courier New"/>
          <w:color w:val="000000"/>
          <w:sz w:val="17"/>
        </w:rPr>
        <w:t>analyse("time_to_trend", """</w:t>
      </w:r>
      <w:r>
        <w:rPr>
          <w:rFonts w:ascii="Courier New" w:hAnsi="Courier New" w:cs="Courier New"/>
          <w:color w:val="000000"/>
          <w:sz w:val="17"/>
        </w:rPr>
        <w:br/>
        <w:t>SELECT country, first_days AS days, COUNT(*) AS videos</w:t>
      </w:r>
      <w:r>
        <w:rPr>
          <w:rFonts w:ascii="Courier New" w:hAnsi="Courier New" w:cs="Courier New"/>
          <w:color w:val="000000"/>
          <w:sz w:val="17"/>
        </w:rPr>
        <w:br/>
        <w:t>FROM (SELECT country, video_id, MIN(days_to_trend) AS first_days</w:t>
      </w:r>
      <w:r>
        <w:rPr>
          <w:rFonts w:ascii="Courier New" w:hAnsi="Courier New" w:cs="Courier New"/>
          <w:color w:val="000000"/>
          <w:sz w:val="17"/>
        </w:rPr>
        <w:br/>
        <w:t xml:space="preserve">      FROM trending GROUP BY country, video_id)</w:t>
      </w:r>
      <w:r>
        <w:rPr>
          <w:rFonts w:ascii="Courier New" w:hAnsi="Courier New" w:cs="Courier New"/>
          <w:color w:val="000000"/>
          <w:sz w:val="17"/>
        </w:rPr>
        <w:br/>
        <w:t>WHERE first_days IS NOT NULL</w:t>
      </w:r>
      <w:r>
        <w:rPr>
          <w:rFonts w:ascii="Courier New" w:hAnsi="Courier New" w:cs="Courier New"/>
          <w:color w:val="000000"/>
          <w:sz w:val="17"/>
        </w:rPr>
        <w:br/>
        <w:t>GROUP BY country, first_days</w:t>
      </w:r>
      <w:r>
        <w:rPr>
          <w:rFonts w:ascii="Courier New" w:hAnsi="Courier New" w:cs="Courier New"/>
          <w:color w:val="000000"/>
          <w:sz w:val="17"/>
        </w:rPr>
        <w:br/>
        <w:t>""", F.desc("videos"))</w:t>
      </w:r>
    </w:p>
    <w:p w14:paraId="0835E54F" w14:textId="77777777" w:rsidR="00315378" w:rsidRDefault="00000000">
      <w:pPr>
        <w:keepNext/>
        <w:spacing w:before="120" w:after="40"/>
      </w:pPr>
      <w:r>
        <w:rPr>
          <w:b/>
          <w:color w:val="000000"/>
        </w:rPr>
        <w:t>e) Dashboard: reading a summary table from Cassandra and drawing a chart</w:t>
      </w:r>
    </w:p>
    <w:p w14:paraId="16AAB9AE" w14:textId="77777777" w:rsidR="00315378" w:rsidRDefault="00000000">
      <w:pPr>
        <w:pBdr>
          <w:top w:val="single" w:sz="4" w:space="4" w:color="BFBFBF"/>
          <w:left w:val="single" w:sz="4" w:space="4" w:color="BFBFBF"/>
          <w:bottom w:val="single" w:sz="4" w:space="4" w:color="BFBFBF"/>
          <w:right w:val="single" w:sz="4" w:space="4" w:color="BFBFBF"/>
        </w:pBdr>
        <w:shd w:val="clear" w:color="auto" w:fill="F2F2F2"/>
        <w:spacing w:before="40" w:after="160" w:line="240" w:lineRule="auto"/>
      </w:pPr>
      <w:r>
        <w:rPr>
          <w:rFonts w:ascii="Courier New" w:hAnsi="Courier New" w:cs="Courier New"/>
          <w:color w:val="000000"/>
          <w:sz w:val="17"/>
        </w:rPr>
        <w:t>@st.cache_data(ttl=600)</w:t>
      </w:r>
      <w:r>
        <w:rPr>
          <w:rFonts w:ascii="Courier New" w:hAnsi="Courier New" w:cs="Courier New"/>
          <w:color w:val="000000"/>
          <w:sz w:val="17"/>
        </w:rPr>
        <w:br/>
        <w:t>def query(cql, params=None):</w:t>
      </w:r>
      <w:r>
        <w:rPr>
          <w:rFonts w:ascii="Courier New" w:hAnsi="Courier New" w:cs="Courier New"/>
          <w:color w:val="000000"/>
          <w:sz w:val="17"/>
        </w:rPr>
        <w:br/>
        <w:t xml:space="preserve">    return pd.DataFrame(list(connect().execute(cql, params)))</w:t>
      </w:r>
      <w:r>
        <w:rPr>
          <w:rFonts w:ascii="Courier New" w:hAnsi="Courier New" w:cs="Courier New"/>
          <w:color w:val="000000"/>
          <w:sz w:val="17"/>
        </w:rPr>
        <w:br/>
        <w:t xml:space="preserve"> </w:t>
      </w:r>
      <w:r>
        <w:rPr>
          <w:rFonts w:ascii="Courier New" w:hAnsi="Courier New" w:cs="Courier New"/>
          <w:color w:val="000000"/>
          <w:sz w:val="17"/>
        </w:rPr>
        <w:br/>
        <w:t>def table(name, code):</w:t>
      </w:r>
      <w:r>
        <w:rPr>
          <w:rFonts w:ascii="Courier New" w:hAnsi="Courier New" w:cs="Courier New"/>
          <w:color w:val="000000"/>
          <w:sz w:val="17"/>
        </w:rPr>
        <w:br/>
        <w:t xml:space="preserve">    return query(f"SELECT * FROM {name} WHERE country = %s", (code,))</w:t>
      </w:r>
      <w:r>
        <w:rPr>
          <w:rFonts w:ascii="Courier New" w:hAnsi="Courier New" w:cs="Courier New"/>
          <w:color w:val="000000"/>
          <w:sz w:val="17"/>
        </w:rPr>
        <w:br/>
        <w:t xml:space="preserve"> </w:t>
      </w:r>
      <w:r>
        <w:rPr>
          <w:rFonts w:ascii="Courier New" w:hAnsi="Courier New" w:cs="Courier New"/>
          <w:color w:val="000000"/>
          <w:sz w:val="17"/>
        </w:rPr>
        <w:br/>
        <w:t>cat = table("category_summary", code)</w:t>
      </w:r>
      <w:r>
        <w:rPr>
          <w:rFonts w:ascii="Courier New" w:hAnsi="Courier New" w:cs="Courier New"/>
          <w:color w:val="000000"/>
          <w:sz w:val="17"/>
        </w:rPr>
        <w:br/>
        <w:t>with a: card(hbar(cat, "videos", "category", "Trending videos by category"))</w:t>
      </w:r>
    </w:p>
    <w:p w14:paraId="2EA2019B" w14:textId="77777777" w:rsidR="00315378" w:rsidRDefault="00000000">
      <w:pPr>
        <w:spacing w:after="120"/>
        <w:jc w:val="both"/>
      </w:pPr>
      <w:r>
        <w:rPr>
          <w:color w:val="000000"/>
        </w:rPr>
        <w:t>The complete code is given in Appendix A.</w:t>
      </w:r>
    </w:p>
    <w:p w14:paraId="18247665" w14:textId="77777777" w:rsidR="00DB64C6" w:rsidRPr="00A516C7" w:rsidRDefault="00000000">
      <w:pPr>
        <w:pStyle w:val="Heading1"/>
        <w:pageBreakBefore/>
        <w:rPr>
          <w:color w:val="000000" w:themeColor="text1"/>
        </w:rPr>
      </w:pPr>
      <w:r w:rsidRPr="00A516C7">
        <w:rPr>
          <w:color w:val="000000" w:themeColor="text1"/>
        </w:rPr>
        <w:lastRenderedPageBreak/>
        <w:t>7. RESULTS AND DISCUSSION</w:t>
      </w:r>
    </w:p>
    <w:p w14:paraId="49DEC76C" w14:textId="77777777" w:rsidR="00DB64C6" w:rsidRPr="00A516C7" w:rsidRDefault="00000000">
      <w:pPr>
        <w:pStyle w:val="Heading2"/>
        <w:rPr>
          <w:color w:val="000000" w:themeColor="text1"/>
        </w:rPr>
      </w:pPr>
      <w:r w:rsidRPr="00A516C7">
        <w:rPr>
          <w:color w:val="000000" w:themeColor="text1"/>
        </w:rPr>
        <w:t>7.1 Experimental Setup</w:t>
      </w:r>
    </w:p>
    <w:p w14:paraId="0295660F" w14:textId="77777777" w:rsidR="00315378" w:rsidRDefault="00000000">
      <w:pPr>
        <w:spacing w:after="120"/>
        <w:jc w:val="both"/>
      </w:pPr>
      <w:r>
        <w:rPr>
          <w:color w:val="000000"/>
        </w:rPr>
        <w:t>The pipeline was run on the standard Google Colab CPU runtime, with Spark in local mode and a single Cassandra node (replication factor 1). Table 7.1 shows the data before and after cleaning.</w:t>
      </w:r>
    </w:p>
    <w:p w14:paraId="38790F89" w14:textId="77777777" w:rsidR="00315378" w:rsidRDefault="00000000">
      <w:pPr>
        <w:keepNext/>
        <w:spacing w:before="120" w:after="60"/>
        <w:jc w:val="center"/>
      </w:pPr>
      <w:r>
        <w:rPr>
          <w:i/>
          <w:color w:val="000000"/>
          <w:sz w:val="21"/>
        </w:rPr>
        <w:t>Table 7.1: Data before and after cleaning</w:t>
      </w:r>
    </w:p>
    <w:tbl>
      <w:tblPr>
        <w:tblStyle w:val="TableGrid"/>
        <w:tblW w:w="0" w:type="auto"/>
        <w:tblLook w:val="04A0" w:firstRow="1" w:lastRow="0" w:firstColumn="1" w:lastColumn="0" w:noHBand="0" w:noVBand="1"/>
      </w:tblPr>
      <w:tblGrid>
        <w:gridCol w:w="2158"/>
        <w:gridCol w:w="1726"/>
        <w:gridCol w:w="1870"/>
        <w:gridCol w:w="1798"/>
        <w:gridCol w:w="1798"/>
      </w:tblGrid>
      <w:tr w:rsidR="00315378" w14:paraId="0B3653CC" w14:textId="77777777">
        <w:trPr>
          <w:cantSplit/>
          <w:tblHeader/>
        </w:trPr>
        <w:tc>
          <w:tcPr>
            <w:tcW w:w="2160" w:type="dxa"/>
            <w:shd w:val="clear" w:color="auto" w:fill="D9EAF7"/>
          </w:tcPr>
          <w:p w14:paraId="1755DC8E" w14:textId="77777777" w:rsidR="00315378" w:rsidRDefault="00000000">
            <w:pPr>
              <w:keepNext/>
              <w:spacing w:before="20" w:after="20" w:line="240" w:lineRule="auto"/>
            </w:pPr>
            <w:r>
              <w:rPr>
                <w:b/>
                <w:color w:val="000000"/>
                <w:sz w:val="21"/>
              </w:rPr>
              <w:t>Country</w:t>
            </w:r>
          </w:p>
        </w:tc>
        <w:tc>
          <w:tcPr>
            <w:tcW w:w="1728" w:type="dxa"/>
            <w:shd w:val="clear" w:color="auto" w:fill="D9EAF7"/>
          </w:tcPr>
          <w:p w14:paraId="53FAFFA3" w14:textId="77777777" w:rsidR="00315378" w:rsidRDefault="00000000">
            <w:pPr>
              <w:keepNext/>
              <w:spacing w:before="20" w:after="20" w:line="240" w:lineRule="auto"/>
            </w:pPr>
            <w:r>
              <w:rPr>
                <w:b/>
                <w:color w:val="000000"/>
                <w:sz w:val="21"/>
              </w:rPr>
              <w:t>Raw rows</w:t>
            </w:r>
          </w:p>
        </w:tc>
        <w:tc>
          <w:tcPr>
            <w:tcW w:w="1872" w:type="dxa"/>
            <w:shd w:val="clear" w:color="auto" w:fill="D9EAF7"/>
          </w:tcPr>
          <w:p w14:paraId="5F2DF810" w14:textId="77777777" w:rsidR="00315378" w:rsidRDefault="00000000">
            <w:pPr>
              <w:keepNext/>
              <w:spacing w:before="20" w:after="20" w:line="240" w:lineRule="auto"/>
            </w:pPr>
            <w:r>
              <w:rPr>
                <w:b/>
                <w:color w:val="000000"/>
                <w:sz w:val="21"/>
              </w:rPr>
              <w:t>After cleaning</w:t>
            </w:r>
          </w:p>
        </w:tc>
        <w:tc>
          <w:tcPr>
            <w:tcW w:w="1800" w:type="dxa"/>
            <w:shd w:val="clear" w:color="auto" w:fill="D9EAF7"/>
          </w:tcPr>
          <w:p w14:paraId="01927494" w14:textId="77777777" w:rsidR="00315378" w:rsidRDefault="00000000">
            <w:pPr>
              <w:keepNext/>
              <w:spacing w:before="20" w:after="20" w:line="240" w:lineRule="auto"/>
            </w:pPr>
            <w:r>
              <w:rPr>
                <w:b/>
                <w:color w:val="000000"/>
                <w:sz w:val="21"/>
              </w:rPr>
              <w:t>Unique videos</w:t>
            </w:r>
          </w:p>
        </w:tc>
        <w:tc>
          <w:tcPr>
            <w:tcW w:w="1800" w:type="dxa"/>
            <w:shd w:val="clear" w:color="auto" w:fill="D9EAF7"/>
          </w:tcPr>
          <w:p w14:paraId="6A8F016B" w14:textId="77777777" w:rsidR="00315378" w:rsidRDefault="00000000">
            <w:pPr>
              <w:keepNext/>
              <w:spacing w:before="20" w:after="20" w:line="240" w:lineRule="auto"/>
            </w:pPr>
            <w:r>
              <w:rPr>
                <w:b/>
                <w:color w:val="000000"/>
                <w:sz w:val="21"/>
              </w:rPr>
              <w:t>Unique channels</w:t>
            </w:r>
          </w:p>
        </w:tc>
      </w:tr>
      <w:tr w:rsidR="00315378" w14:paraId="1848471A" w14:textId="77777777">
        <w:trPr>
          <w:cantSplit/>
        </w:trPr>
        <w:tc>
          <w:tcPr>
            <w:tcW w:w="2160" w:type="dxa"/>
          </w:tcPr>
          <w:p w14:paraId="3E396398" w14:textId="77777777" w:rsidR="00315378" w:rsidRDefault="00000000">
            <w:pPr>
              <w:keepNext/>
              <w:spacing w:before="20" w:after="20" w:line="240" w:lineRule="auto"/>
            </w:pPr>
            <w:r>
              <w:rPr>
                <w:color w:val="000000"/>
                <w:sz w:val="21"/>
              </w:rPr>
              <w:t>India</w:t>
            </w:r>
          </w:p>
        </w:tc>
        <w:tc>
          <w:tcPr>
            <w:tcW w:w="1728" w:type="dxa"/>
          </w:tcPr>
          <w:p w14:paraId="3AAE97AF" w14:textId="77777777" w:rsidR="00315378" w:rsidRDefault="00000000">
            <w:pPr>
              <w:keepNext/>
              <w:spacing w:before="20" w:after="20" w:line="240" w:lineRule="auto"/>
            </w:pPr>
            <w:r>
              <w:rPr>
                <w:color w:val="000000"/>
                <w:sz w:val="21"/>
              </w:rPr>
              <w:t>37,352</w:t>
            </w:r>
          </w:p>
        </w:tc>
        <w:tc>
          <w:tcPr>
            <w:tcW w:w="1872" w:type="dxa"/>
          </w:tcPr>
          <w:p w14:paraId="56FDE9C4" w14:textId="77777777" w:rsidR="00315378" w:rsidRDefault="00000000">
            <w:pPr>
              <w:keepNext/>
              <w:spacing w:before="20" w:after="20" w:line="240" w:lineRule="auto"/>
            </w:pPr>
            <w:r>
              <w:rPr>
                <w:color w:val="000000"/>
                <w:sz w:val="21"/>
              </w:rPr>
              <w:t>32,272</w:t>
            </w:r>
          </w:p>
        </w:tc>
        <w:tc>
          <w:tcPr>
            <w:tcW w:w="1800" w:type="dxa"/>
          </w:tcPr>
          <w:p w14:paraId="65FDF232" w14:textId="77777777" w:rsidR="00315378" w:rsidRDefault="00000000">
            <w:pPr>
              <w:keepNext/>
              <w:spacing w:before="20" w:after="20" w:line="240" w:lineRule="auto"/>
            </w:pPr>
            <w:r>
              <w:rPr>
                <w:color w:val="000000"/>
                <w:sz w:val="21"/>
              </w:rPr>
              <w:t>16,306</w:t>
            </w:r>
          </w:p>
        </w:tc>
        <w:tc>
          <w:tcPr>
            <w:tcW w:w="1800" w:type="dxa"/>
          </w:tcPr>
          <w:p w14:paraId="5A415AE1" w14:textId="77777777" w:rsidR="00315378" w:rsidRDefault="00000000">
            <w:pPr>
              <w:keepNext/>
              <w:spacing w:before="20" w:after="20" w:line="240" w:lineRule="auto"/>
            </w:pPr>
            <w:r>
              <w:rPr>
                <w:color w:val="000000"/>
                <w:sz w:val="21"/>
              </w:rPr>
              <w:t>1,423</w:t>
            </w:r>
          </w:p>
        </w:tc>
      </w:tr>
      <w:tr w:rsidR="00315378" w14:paraId="667D3FF6" w14:textId="77777777">
        <w:trPr>
          <w:cantSplit/>
        </w:trPr>
        <w:tc>
          <w:tcPr>
            <w:tcW w:w="2160" w:type="dxa"/>
          </w:tcPr>
          <w:p w14:paraId="27DC705C" w14:textId="77777777" w:rsidR="00315378" w:rsidRDefault="00000000">
            <w:pPr>
              <w:keepNext/>
              <w:spacing w:before="20" w:after="20" w:line="240" w:lineRule="auto"/>
            </w:pPr>
            <w:r>
              <w:rPr>
                <w:color w:val="000000"/>
                <w:sz w:val="21"/>
              </w:rPr>
              <w:t>USA</w:t>
            </w:r>
          </w:p>
        </w:tc>
        <w:tc>
          <w:tcPr>
            <w:tcW w:w="1728" w:type="dxa"/>
          </w:tcPr>
          <w:p w14:paraId="4ECF50F0" w14:textId="77777777" w:rsidR="00315378" w:rsidRDefault="00000000">
            <w:pPr>
              <w:keepNext/>
              <w:spacing w:before="20" w:after="20" w:line="240" w:lineRule="auto"/>
            </w:pPr>
            <w:r>
              <w:rPr>
                <w:color w:val="000000"/>
                <w:sz w:val="21"/>
              </w:rPr>
              <w:t>40,949</w:t>
            </w:r>
          </w:p>
        </w:tc>
        <w:tc>
          <w:tcPr>
            <w:tcW w:w="1872" w:type="dxa"/>
          </w:tcPr>
          <w:p w14:paraId="0260E706" w14:textId="77777777" w:rsidR="00315378" w:rsidRDefault="00000000">
            <w:pPr>
              <w:keepNext/>
              <w:spacing w:before="20" w:after="20" w:line="240" w:lineRule="auto"/>
            </w:pPr>
            <w:r>
              <w:rPr>
                <w:color w:val="000000"/>
                <w:sz w:val="21"/>
              </w:rPr>
              <w:t>40,899</w:t>
            </w:r>
          </w:p>
        </w:tc>
        <w:tc>
          <w:tcPr>
            <w:tcW w:w="1800" w:type="dxa"/>
          </w:tcPr>
          <w:p w14:paraId="5A8B90DE" w14:textId="77777777" w:rsidR="00315378" w:rsidRDefault="00000000">
            <w:pPr>
              <w:keepNext/>
              <w:spacing w:before="20" w:after="20" w:line="240" w:lineRule="auto"/>
            </w:pPr>
            <w:r>
              <w:rPr>
                <w:color w:val="000000"/>
                <w:sz w:val="21"/>
              </w:rPr>
              <w:t>6,351</w:t>
            </w:r>
          </w:p>
        </w:tc>
        <w:tc>
          <w:tcPr>
            <w:tcW w:w="1800" w:type="dxa"/>
          </w:tcPr>
          <w:p w14:paraId="37417DA0" w14:textId="77777777" w:rsidR="00315378" w:rsidRDefault="00000000">
            <w:pPr>
              <w:keepNext/>
              <w:spacing w:before="20" w:after="20" w:line="240" w:lineRule="auto"/>
            </w:pPr>
            <w:r>
              <w:rPr>
                <w:color w:val="000000"/>
                <w:sz w:val="21"/>
              </w:rPr>
              <w:t>2,207</w:t>
            </w:r>
          </w:p>
        </w:tc>
      </w:tr>
      <w:tr w:rsidR="00315378" w14:paraId="2E7402D3" w14:textId="77777777">
        <w:trPr>
          <w:cantSplit/>
        </w:trPr>
        <w:tc>
          <w:tcPr>
            <w:tcW w:w="2160" w:type="dxa"/>
          </w:tcPr>
          <w:p w14:paraId="6E0B9C3A" w14:textId="77777777" w:rsidR="00315378" w:rsidRDefault="00000000">
            <w:pPr>
              <w:keepNext/>
              <w:spacing w:before="20" w:after="20" w:line="240" w:lineRule="auto"/>
            </w:pPr>
            <w:r>
              <w:rPr>
                <w:color w:val="000000"/>
                <w:sz w:val="21"/>
              </w:rPr>
              <w:t>Great Britain</w:t>
            </w:r>
          </w:p>
        </w:tc>
        <w:tc>
          <w:tcPr>
            <w:tcW w:w="1728" w:type="dxa"/>
          </w:tcPr>
          <w:p w14:paraId="4E75516F" w14:textId="77777777" w:rsidR="00315378" w:rsidRDefault="00000000">
            <w:pPr>
              <w:keepNext/>
              <w:spacing w:before="20" w:after="20" w:line="240" w:lineRule="auto"/>
            </w:pPr>
            <w:r>
              <w:rPr>
                <w:color w:val="000000"/>
                <w:sz w:val="21"/>
              </w:rPr>
              <w:t>38,916</w:t>
            </w:r>
          </w:p>
        </w:tc>
        <w:tc>
          <w:tcPr>
            <w:tcW w:w="1872" w:type="dxa"/>
          </w:tcPr>
          <w:p w14:paraId="05C1EC9D" w14:textId="77777777" w:rsidR="00315378" w:rsidRDefault="00000000">
            <w:pPr>
              <w:keepNext/>
              <w:spacing w:before="20" w:after="20" w:line="240" w:lineRule="auto"/>
            </w:pPr>
            <w:r>
              <w:rPr>
                <w:color w:val="000000"/>
                <w:sz w:val="21"/>
              </w:rPr>
              <w:t>38,742</w:t>
            </w:r>
          </w:p>
        </w:tc>
        <w:tc>
          <w:tcPr>
            <w:tcW w:w="1800" w:type="dxa"/>
          </w:tcPr>
          <w:p w14:paraId="7B9EFBFA" w14:textId="77777777" w:rsidR="00315378" w:rsidRDefault="00000000">
            <w:pPr>
              <w:keepNext/>
              <w:spacing w:before="20" w:after="20" w:line="240" w:lineRule="auto"/>
            </w:pPr>
            <w:r>
              <w:rPr>
                <w:color w:val="000000"/>
                <w:sz w:val="21"/>
              </w:rPr>
              <w:t>3,272</w:t>
            </w:r>
          </w:p>
        </w:tc>
        <w:tc>
          <w:tcPr>
            <w:tcW w:w="1800" w:type="dxa"/>
          </w:tcPr>
          <w:p w14:paraId="1D35A7D3" w14:textId="77777777" w:rsidR="00315378" w:rsidRDefault="00000000">
            <w:pPr>
              <w:keepNext/>
              <w:spacing w:before="20" w:after="20" w:line="240" w:lineRule="auto"/>
            </w:pPr>
            <w:r>
              <w:rPr>
                <w:color w:val="000000"/>
                <w:sz w:val="21"/>
              </w:rPr>
              <w:t>1,625</w:t>
            </w:r>
          </w:p>
        </w:tc>
      </w:tr>
      <w:tr w:rsidR="00315378" w14:paraId="4B1F9C5B" w14:textId="77777777">
        <w:trPr>
          <w:cantSplit/>
        </w:trPr>
        <w:tc>
          <w:tcPr>
            <w:tcW w:w="2160" w:type="dxa"/>
          </w:tcPr>
          <w:p w14:paraId="339D22D5" w14:textId="77777777" w:rsidR="00315378" w:rsidRDefault="00000000">
            <w:pPr>
              <w:keepNext/>
              <w:spacing w:before="20" w:after="20" w:line="240" w:lineRule="auto"/>
            </w:pPr>
            <w:r>
              <w:rPr>
                <w:color w:val="000000"/>
                <w:sz w:val="21"/>
              </w:rPr>
              <w:t>Canada</w:t>
            </w:r>
          </w:p>
        </w:tc>
        <w:tc>
          <w:tcPr>
            <w:tcW w:w="1728" w:type="dxa"/>
          </w:tcPr>
          <w:p w14:paraId="2E4E187A" w14:textId="77777777" w:rsidR="00315378" w:rsidRDefault="00000000">
            <w:pPr>
              <w:keepNext/>
              <w:spacing w:before="20" w:after="20" w:line="240" w:lineRule="auto"/>
            </w:pPr>
            <w:r>
              <w:rPr>
                <w:color w:val="000000"/>
                <w:sz w:val="21"/>
              </w:rPr>
              <w:t>40,881</w:t>
            </w:r>
          </w:p>
        </w:tc>
        <w:tc>
          <w:tcPr>
            <w:tcW w:w="1872" w:type="dxa"/>
          </w:tcPr>
          <w:p w14:paraId="050DC4A9" w14:textId="77777777" w:rsidR="00315378" w:rsidRDefault="00000000">
            <w:pPr>
              <w:keepNext/>
              <w:spacing w:before="20" w:after="20" w:line="240" w:lineRule="auto"/>
            </w:pPr>
            <w:r>
              <w:rPr>
                <w:color w:val="000000"/>
                <w:sz w:val="21"/>
              </w:rPr>
              <w:t>40,881</w:t>
            </w:r>
          </w:p>
        </w:tc>
        <w:tc>
          <w:tcPr>
            <w:tcW w:w="1800" w:type="dxa"/>
          </w:tcPr>
          <w:p w14:paraId="7C3E2DAE" w14:textId="77777777" w:rsidR="00315378" w:rsidRDefault="00000000">
            <w:pPr>
              <w:keepNext/>
              <w:spacing w:before="20" w:after="20" w:line="240" w:lineRule="auto"/>
            </w:pPr>
            <w:r>
              <w:rPr>
                <w:color w:val="000000"/>
                <w:sz w:val="21"/>
              </w:rPr>
              <w:t>24,427</w:t>
            </w:r>
          </w:p>
        </w:tc>
        <w:tc>
          <w:tcPr>
            <w:tcW w:w="1800" w:type="dxa"/>
          </w:tcPr>
          <w:p w14:paraId="786B6571" w14:textId="77777777" w:rsidR="00315378" w:rsidRDefault="00000000">
            <w:pPr>
              <w:keepNext/>
              <w:spacing w:before="20" w:after="20" w:line="240" w:lineRule="auto"/>
            </w:pPr>
            <w:r>
              <w:rPr>
                <w:color w:val="000000"/>
                <w:sz w:val="21"/>
              </w:rPr>
              <w:t>5,076</w:t>
            </w:r>
          </w:p>
        </w:tc>
      </w:tr>
      <w:tr w:rsidR="00315378" w14:paraId="0A12B979" w14:textId="77777777">
        <w:trPr>
          <w:cantSplit/>
        </w:trPr>
        <w:tc>
          <w:tcPr>
            <w:tcW w:w="2160" w:type="dxa"/>
          </w:tcPr>
          <w:p w14:paraId="16BE3616" w14:textId="77777777" w:rsidR="00315378" w:rsidRDefault="00000000">
            <w:pPr>
              <w:spacing w:before="20" w:after="20" w:line="240" w:lineRule="auto"/>
            </w:pPr>
            <w:r>
              <w:rPr>
                <w:b/>
                <w:color w:val="000000"/>
                <w:sz w:val="21"/>
              </w:rPr>
              <w:t>Total</w:t>
            </w:r>
          </w:p>
        </w:tc>
        <w:tc>
          <w:tcPr>
            <w:tcW w:w="1728" w:type="dxa"/>
          </w:tcPr>
          <w:p w14:paraId="1A2DBA78" w14:textId="77777777" w:rsidR="00315378" w:rsidRDefault="00000000">
            <w:pPr>
              <w:spacing w:before="20" w:after="20" w:line="240" w:lineRule="auto"/>
            </w:pPr>
            <w:r>
              <w:rPr>
                <w:b/>
                <w:color w:val="000000"/>
                <w:sz w:val="21"/>
              </w:rPr>
              <w:t>158,098</w:t>
            </w:r>
          </w:p>
        </w:tc>
        <w:tc>
          <w:tcPr>
            <w:tcW w:w="1872" w:type="dxa"/>
          </w:tcPr>
          <w:p w14:paraId="67574437" w14:textId="77777777" w:rsidR="00315378" w:rsidRDefault="00000000">
            <w:pPr>
              <w:spacing w:before="20" w:after="20" w:line="240" w:lineRule="auto"/>
            </w:pPr>
            <w:r>
              <w:rPr>
                <w:b/>
                <w:color w:val="000000"/>
                <w:sz w:val="21"/>
              </w:rPr>
              <w:t>152,794</w:t>
            </w:r>
          </w:p>
        </w:tc>
        <w:tc>
          <w:tcPr>
            <w:tcW w:w="1800" w:type="dxa"/>
          </w:tcPr>
          <w:p w14:paraId="19E0DBC8" w14:textId="77777777" w:rsidR="00315378" w:rsidRDefault="00315378">
            <w:pPr>
              <w:spacing w:before="20" w:after="20" w:line="240" w:lineRule="auto"/>
            </w:pPr>
          </w:p>
        </w:tc>
        <w:tc>
          <w:tcPr>
            <w:tcW w:w="1800" w:type="dxa"/>
          </w:tcPr>
          <w:p w14:paraId="625C4D6A" w14:textId="77777777" w:rsidR="00315378" w:rsidRDefault="00315378">
            <w:pPr>
              <w:spacing w:before="20" w:after="20" w:line="240" w:lineRule="auto"/>
            </w:pPr>
          </w:p>
        </w:tc>
      </w:tr>
    </w:tbl>
    <w:p w14:paraId="0B6201E5" w14:textId="77777777" w:rsidR="00315378" w:rsidRDefault="00315378">
      <w:pPr>
        <w:spacing w:after="80"/>
      </w:pPr>
    </w:p>
    <w:p w14:paraId="49EF64BD" w14:textId="77777777" w:rsidR="00315378" w:rsidRDefault="00000000">
      <w:pPr>
        <w:spacing w:after="120"/>
        <w:jc w:val="both"/>
      </w:pPr>
      <w:r>
        <w:rPr>
          <w:color w:val="000000"/>
        </w:rPr>
        <w:t>In total 5,304 rows were removed. Almost all of them (5,080) were from India, where 4,894 rows were repeats of the same video on the same day and 511 rows had the broken video ID “#NAME?” (some rows had both problems).</w:t>
      </w:r>
    </w:p>
    <w:p w14:paraId="7FF8897D" w14:textId="77777777" w:rsidR="00DB64C6" w:rsidRPr="00A516C7" w:rsidRDefault="00000000">
      <w:pPr>
        <w:pStyle w:val="Heading2"/>
        <w:rPr>
          <w:color w:val="000000" w:themeColor="text1"/>
        </w:rPr>
      </w:pPr>
      <w:r w:rsidRPr="00A516C7">
        <w:rPr>
          <w:color w:val="000000" w:themeColor="text1"/>
        </w:rPr>
        <w:t>7.2 Results</w:t>
      </w:r>
    </w:p>
    <w:p w14:paraId="7CBF70A6" w14:textId="77777777" w:rsidR="00315378" w:rsidRDefault="00000000">
      <w:pPr>
        <w:keepNext/>
        <w:spacing w:before="120" w:after="40"/>
      </w:pPr>
      <w:r>
        <w:rPr>
          <w:b/>
          <w:color w:val="000000"/>
        </w:rPr>
        <w:t>Top categories</w:t>
      </w:r>
    </w:p>
    <w:p w14:paraId="57519467" w14:textId="77777777" w:rsidR="00315378" w:rsidRDefault="00000000">
      <w:pPr>
        <w:spacing w:after="120"/>
        <w:jc w:val="both"/>
      </w:pPr>
      <w:r>
        <w:rPr>
          <w:color w:val="000000"/>
        </w:rPr>
        <w:t>Entertainment had the most trending videos in India (7,563), the USA (1,622) and Canada (8,252). In Great Britain, Music (877) was just ahead of Entertainment (860). News &amp; Politics was second in both India and Canada.</w:t>
      </w:r>
    </w:p>
    <w:p w14:paraId="6FB7163F" w14:textId="77777777" w:rsidR="00315378" w:rsidRDefault="00000000">
      <w:pPr>
        <w:keepNext/>
        <w:spacing w:after="40"/>
        <w:jc w:val="center"/>
      </w:pPr>
      <w:r>
        <w:rPr>
          <w:noProof/>
        </w:rPr>
        <w:lastRenderedPageBreak/>
        <w:drawing>
          <wp:inline distT="0" distB="0" distL="0" distR="0" wp14:anchorId="1C8DE652" wp14:editId="0AC99E3A">
            <wp:extent cx="5760720" cy="3840480"/>
            <wp:effectExtent l="0" t="0" r="0" b="0"/>
            <wp:docPr id="1849089046" name="Picture 1849089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_categories.png"/>
                    <pic:cNvPicPr/>
                  </pic:nvPicPr>
                  <pic:blipFill>
                    <a:blip r:embed="rId11"/>
                    <a:stretch>
                      <a:fillRect/>
                    </a:stretch>
                  </pic:blipFill>
                  <pic:spPr>
                    <a:xfrm>
                      <a:off x="0" y="0"/>
                      <a:ext cx="5760720" cy="3840480"/>
                    </a:xfrm>
                    <a:prstGeom prst="rect">
                      <a:avLst/>
                    </a:prstGeom>
                  </pic:spPr>
                </pic:pic>
              </a:graphicData>
            </a:graphic>
          </wp:inline>
        </w:drawing>
      </w:r>
    </w:p>
    <w:p w14:paraId="5DDD5F21" w14:textId="77777777" w:rsidR="00315378" w:rsidRDefault="00000000">
      <w:pPr>
        <w:jc w:val="center"/>
      </w:pPr>
      <w:r>
        <w:rPr>
          <w:i/>
          <w:color w:val="000000"/>
          <w:sz w:val="21"/>
        </w:rPr>
        <w:t>Figure 7.1: Top five categories by number of trending videos</w:t>
      </w:r>
    </w:p>
    <w:p w14:paraId="109752BA" w14:textId="77777777" w:rsidR="00315378" w:rsidRDefault="00000000">
      <w:pPr>
        <w:keepNext/>
        <w:spacing w:before="120" w:after="40"/>
      </w:pPr>
      <w:r>
        <w:rPr>
          <w:b/>
          <w:color w:val="000000"/>
        </w:rPr>
        <w:t>Top channels</w:t>
      </w:r>
    </w:p>
    <w:p w14:paraId="184D65F7" w14:textId="77777777" w:rsidR="00315378" w:rsidRDefault="00000000">
      <w:pPr>
        <w:keepNext/>
        <w:spacing w:before="120" w:after="60"/>
        <w:jc w:val="center"/>
      </w:pPr>
      <w:r>
        <w:rPr>
          <w:i/>
          <w:color w:val="000000"/>
          <w:sz w:val="21"/>
        </w:rPr>
        <w:t>Table 7.2: Channels with the most trending videos</w:t>
      </w:r>
    </w:p>
    <w:tbl>
      <w:tblPr>
        <w:tblStyle w:val="TableGrid"/>
        <w:tblW w:w="0" w:type="auto"/>
        <w:tblLook w:val="04A0" w:firstRow="1" w:lastRow="0" w:firstColumn="1" w:lastColumn="0" w:noHBand="0" w:noVBand="1"/>
      </w:tblPr>
      <w:tblGrid>
        <w:gridCol w:w="1727"/>
        <w:gridCol w:w="2732"/>
        <w:gridCol w:w="2158"/>
        <w:gridCol w:w="2733"/>
      </w:tblGrid>
      <w:tr w:rsidR="00315378" w14:paraId="1F03E2DA" w14:textId="77777777">
        <w:trPr>
          <w:cantSplit/>
          <w:tblHeader/>
        </w:trPr>
        <w:tc>
          <w:tcPr>
            <w:tcW w:w="1728" w:type="dxa"/>
            <w:shd w:val="clear" w:color="auto" w:fill="D9EAF7"/>
          </w:tcPr>
          <w:p w14:paraId="6C4D77A4" w14:textId="77777777" w:rsidR="00315378" w:rsidRDefault="00000000">
            <w:pPr>
              <w:keepNext/>
              <w:spacing w:before="20" w:after="20" w:line="240" w:lineRule="auto"/>
            </w:pPr>
            <w:r>
              <w:rPr>
                <w:b/>
                <w:color w:val="000000"/>
                <w:sz w:val="20"/>
              </w:rPr>
              <w:t>Country</w:t>
            </w:r>
          </w:p>
        </w:tc>
        <w:tc>
          <w:tcPr>
            <w:tcW w:w="2736" w:type="dxa"/>
            <w:shd w:val="clear" w:color="auto" w:fill="D9EAF7"/>
          </w:tcPr>
          <w:p w14:paraId="72F3B048" w14:textId="77777777" w:rsidR="00315378" w:rsidRDefault="00000000">
            <w:pPr>
              <w:keepNext/>
              <w:spacing w:before="20" w:after="20" w:line="240" w:lineRule="auto"/>
            </w:pPr>
            <w:r>
              <w:rPr>
                <w:b/>
                <w:color w:val="000000"/>
                <w:sz w:val="20"/>
              </w:rPr>
              <w:t>1st</w:t>
            </w:r>
          </w:p>
        </w:tc>
        <w:tc>
          <w:tcPr>
            <w:tcW w:w="2160" w:type="dxa"/>
            <w:shd w:val="clear" w:color="auto" w:fill="D9EAF7"/>
          </w:tcPr>
          <w:p w14:paraId="09BEB4F8" w14:textId="77777777" w:rsidR="00315378" w:rsidRDefault="00000000">
            <w:pPr>
              <w:keepNext/>
              <w:spacing w:before="20" w:after="20" w:line="240" w:lineRule="auto"/>
            </w:pPr>
            <w:r>
              <w:rPr>
                <w:b/>
                <w:color w:val="000000"/>
                <w:sz w:val="20"/>
              </w:rPr>
              <w:t>2nd</w:t>
            </w:r>
          </w:p>
        </w:tc>
        <w:tc>
          <w:tcPr>
            <w:tcW w:w="2736" w:type="dxa"/>
            <w:shd w:val="clear" w:color="auto" w:fill="D9EAF7"/>
          </w:tcPr>
          <w:p w14:paraId="7431367A" w14:textId="77777777" w:rsidR="00315378" w:rsidRDefault="00000000">
            <w:pPr>
              <w:keepNext/>
              <w:spacing w:before="20" w:after="20" w:line="240" w:lineRule="auto"/>
            </w:pPr>
            <w:r>
              <w:rPr>
                <w:b/>
                <w:color w:val="000000"/>
                <w:sz w:val="20"/>
              </w:rPr>
              <w:t>3rd</w:t>
            </w:r>
          </w:p>
        </w:tc>
      </w:tr>
      <w:tr w:rsidR="00315378" w14:paraId="34927B2A" w14:textId="77777777">
        <w:trPr>
          <w:cantSplit/>
        </w:trPr>
        <w:tc>
          <w:tcPr>
            <w:tcW w:w="1728" w:type="dxa"/>
          </w:tcPr>
          <w:p w14:paraId="73229AD6" w14:textId="77777777" w:rsidR="00315378" w:rsidRDefault="00000000">
            <w:pPr>
              <w:keepNext/>
              <w:spacing w:before="20" w:after="20" w:line="240" w:lineRule="auto"/>
            </w:pPr>
            <w:r>
              <w:rPr>
                <w:color w:val="000000"/>
                <w:sz w:val="20"/>
              </w:rPr>
              <w:t>India</w:t>
            </w:r>
          </w:p>
        </w:tc>
        <w:tc>
          <w:tcPr>
            <w:tcW w:w="2736" w:type="dxa"/>
          </w:tcPr>
          <w:p w14:paraId="119AF530" w14:textId="77777777" w:rsidR="00315378" w:rsidRDefault="00000000">
            <w:pPr>
              <w:keepNext/>
              <w:spacing w:before="20" w:after="20" w:line="240" w:lineRule="auto"/>
            </w:pPr>
            <w:r>
              <w:rPr>
                <w:color w:val="000000"/>
                <w:sz w:val="20"/>
              </w:rPr>
              <w:t>Study IQ education (169)</w:t>
            </w:r>
          </w:p>
        </w:tc>
        <w:tc>
          <w:tcPr>
            <w:tcW w:w="2160" w:type="dxa"/>
          </w:tcPr>
          <w:p w14:paraId="00BCE638" w14:textId="77777777" w:rsidR="00315378" w:rsidRDefault="00000000">
            <w:pPr>
              <w:keepNext/>
              <w:spacing w:before="20" w:after="20" w:line="240" w:lineRule="auto"/>
            </w:pPr>
            <w:r>
              <w:rPr>
                <w:color w:val="000000"/>
                <w:sz w:val="20"/>
              </w:rPr>
              <w:t>Tarang TV (158)</w:t>
            </w:r>
          </w:p>
        </w:tc>
        <w:tc>
          <w:tcPr>
            <w:tcW w:w="2736" w:type="dxa"/>
          </w:tcPr>
          <w:p w14:paraId="69D89329" w14:textId="77777777" w:rsidR="00315378" w:rsidRDefault="00000000">
            <w:pPr>
              <w:keepNext/>
              <w:spacing w:before="20" w:after="20" w:line="240" w:lineRule="auto"/>
            </w:pPr>
            <w:r>
              <w:rPr>
                <w:color w:val="000000"/>
                <w:sz w:val="20"/>
              </w:rPr>
              <w:t>etvteluguindia (153)</w:t>
            </w:r>
          </w:p>
        </w:tc>
      </w:tr>
      <w:tr w:rsidR="00315378" w14:paraId="45C48AB2" w14:textId="77777777">
        <w:trPr>
          <w:cantSplit/>
        </w:trPr>
        <w:tc>
          <w:tcPr>
            <w:tcW w:w="1728" w:type="dxa"/>
          </w:tcPr>
          <w:p w14:paraId="728BD571" w14:textId="77777777" w:rsidR="00315378" w:rsidRDefault="00000000">
            <w:pPr>
              <w:keepNext/>
              <w:spacing w:before="20" w:after="20" w:line="240" w:lineRule="auto"/>
            </w:pPr>
            <w:r>
              <w:rPr>
                <w:color w:val="000000"/>
                <w:sz w:val="20"/>
              </w:rPr>
              <w:t>USA</w:t>
            </w:r>
          </w:p>
        </w:tc>
        <w:tc>
          <w:tcPr>
            <w:tcW w:w="2736" w:type="dxa"/>
          </w:tcPr>
          <w:p w14:paraId="7988526C" w14:textId="77777777" w:rsidR="00315378" w:rsidRDefault="00000000">
            <w:pPr>
              <w:keepNext/>
              <w:spacing w:before="20" w:after="20" w:line="240" w:lineRule="auto"/>
            </w:pPr>
            <w:r>
              <w:rPr>
                <w:color w:val="000000"/>
                <w:sz w:val="20"/>
              </w:rPr>
              <w:t>ESPN (84)</w:t>
            </w:r>
          </w:p>
        </w:tc>
        <w:tc>
          <w:tcPr>
            <w:tcW w:w="2160" w:type="dxa"/>
          </w:tcPr>
          <w:p w14:paraId="7DCEFB88" w14:textId="77777777" w:rsidR="00315378" w:rsidRDefault="00000000">
            <w:pPr>
              <w:keepNext/>
              <w:spacing w:before="20" w:after="20" w:line="240" w:lineRule="auto"/>
            </w:pPr>
            <w:r>
              <w:rPr>
                <w:color w:val="000000"/>
                <w:sz w:val="20"/>
              </w:rPr>
              <w:t>TheEllenShow (74)</w:t>
            </w:r>
          </w:p>
        </w:tc>
        <w:tc>
          <w:tcPr>
            <w:tcW w:w="2736" w:type="dxa"/>
          </w:tcPr>
          <w:p w14:paraId="08948BD1" w14:textId="77777777" w:rsidR="00315378" w:rsidRDefault="00000000">
            <w:pPr>
              <w:keepNext/>
              <w:spacing w:before="20" w:after="20" w:line="240" w:lineRule="auto"/>
            </w:pPr>
            <w:r>
              <w:rPr>
                <w:color w:val="000000"/>
                <w:sz w:val="20"/>
              </w:rPr>
              <w:t>The Tonight Show Starring Jimmy Fallon (72)</w:t>
            </w:r>
          </w:p>
        </w:tc>
      </w:tr>
      <w:tr w:rsidR="00315378" w14:paraId="2C162081" w14:textId="77777777">
        <w:trPr>
          <w:cantSplit/>
        </w:trPr>
        <w:tc>
          <w:tcPr>
            <w:tcW w:w="1728" w:type="dxa"/>
          </w:tcPr>
          <w:p w14:paraId="2009AA3B" w14:textId="77777777" w:rsidR="00315378" w:rsidRDefault="00000000">
            <w:pPr>
              <w:keepNext/>
              <w:spacing w:before="20" w:after="20" w:line="240" w:lineRule="auto"/>
            </w:pPr>
            <w:r>
              <w:rPr>
                <w:color w:val="000000"/>
                <w:sz w:val="20"/>
              </w:rPr>
              <w:t>Great Britain</w:t>
            </w:r>
          </w:p>
        </w:tc>
        <w:tc>
          <w:tcPr>
            <w:tcW w:w="2736" w:type="dxa"/>
          </w:tcPr>
          <w:p w14:paraId="2DD44B90" w14:textId="77777777" w:rsidR="00315378" w:rsidRDefault="00000000">
            <w:pPr>
              <w:keepNext/>
              <w:spacing w:before="20" w:after="20" w:line="240" w:lineRule="auto"/>
            </w:pPr>
            <w:r>
              <w:rPr>
                <w:color w:val="000000"/>
                <w:sz w:val="20"/>
              </w:rPr>
              <w:t>The Tonight Show Starring Jimmy Fallon (51)</w:t>
            </w:r>
          </w:p>
        </w:tc>
        <w:tc>
          <w:tcPr>
            <w:tcW w:w="2160" w:type="dxa"/>
          </w:tcPr>
          <w:p w14:paraId="44639AA5" w14:textId="77777777" w:rsidR="00315378" w:rsidRDefault="00000000">
            <w:pPr>
              <w:keepNext/>
              <w:spacing w:before="20" w:after="20" w:line="240" w:lineRule="auto"/>
            </w:pPr>
            <w:r>
              <w:rPr>
                <w:color w:val="000000"/>
                <w:sz w:val="20"/>
              </w:rPr>
              <w:t>TheEllenShow (47)</w:t>
            </w:r>
          </w:p>
        </w:tc>
        <w:tc>
          <w:tcPr>
            <w:tcW w:w="2736" w:type="dxa"/>
          </w:tcPr>
          <w:p w14:paraId="3C3082C9" w14:textId="77777777" w:rsidR="00315378" w:rsidRDefault="00000000">
            <w:pPr>
              <w:keepNext/>
              <w:spacing w:before="20" w:after="20" w:line="240" w:lineRule="auto"/>
            </w:pPr>
            <w:r>
              <w:rPr>
                <w:color w:val="000000"/>
                <w:sz w:val="20"/>
              </w:rPr>
              <w:t>Jimmy Kimmel Live (44)</w:t>
            </w:r>
          </w:p>
        </w:tc>
      </w:tr>
      <w:tr w:rsidR="00315378" w14:paraId="1EEC929A" w14:textId="77777777">
        <w:trPr>
          <w:cantSplit/>
        </w:trPr>
        <w:tc>
          <w:tcPr>
            <w:tcW w:w="1728" w:type="dxa"/>
          </w:tcPr>
          <w:p w14:paraId="67E9B347" w14:textId="77777777" w:rsidR="00315378" w:rsidRDefault="00000000">
            <w:pPr>
              <w:spacing w:before="20" w:after="20" w:line="240" w:lineRule="auto"/>
            </w:pPr>
            <w:r>
              <w:rPr>
                <w:color w:val="000000"/>
                <w:sz w:val="20"/>
              </w:rPr>
              <w:t>Canada</w:t>
            </w:r>
          </w:p>
        </w:tc>
        <w:tc>
          <w:tcPr>
            <w:tcW w:w="2736" w:type="dxa"/>
          </w:tcPr>
          <w:p w14:paraId="0B8F9066" w14:textId="77777777" w:rsidR="00315378" w:rsidRDefault="00000000">
            <w:pPr>
              <w:spacing w:before="20" w:after="20" w:line="240" w:lineRule="auto"/>
            </w:pPr>
            <w:r>
              <w:rPr>
                <w:color w:val="000000"/>
                <w:sz w:val="20"/>
              </w:rPr>
              <w:t>VikatanTV (159)</w:t>
            </w:r>
          </w:p>
        </w:tc>
        <w:tc>
          <w:tcPr>
            <w:tcW w:w="2160" w:type="dxa"/>
          </w:tcPr>
          <w:p w14:paraId="1DA35839" w14:textId="77777777" w:rsidR="00315378" w:rsidRDefault="00000000">
            <w:pPr>
              <w:spacing w:before="20" w:after="20" w:line="240" w:lineRule="auto"/>
            </w:pPr>
            <w:r>
              <w:rPr>
                <w:color w:val="000000"/>
                <w:sz w:val="20"/>
              </w:rPr>
              <w:t>SET India (154)</w:t>
            </w:r>
          </w:p>
        </w:tc>
        <w:tc>
          <w:tcPr>
            <w:tcW w:w="2736" w:type="dxa"/>
          </w:tcPr>
          <w:p w14:paraId="1E7C3AE8" w14:textId="77777777" w:rsidR="00315378" w:rsidRDefault="00000000">
            <w:pPr>
              <w:spacing w:before="20" w:after="20" w:line="240" w:lineRule="auto"/>
            </w:pPr>
            <w:r>
              <w:rPr>
                <w:color w:val="000000"/>
                <w:sz w:val="20"/>
              </w:rPr>
              <w:t>MSNBC (152)</w:t>
            </w:r>
          </w:p>
        </w:tc>
      </w:tr>
    </w:tbl>
    <w:p w14:paraId="74C0D9E3" w14:textId="77777777" w:rsidR="00315378" w:rsidRDefault="00315378">
      <w:pPr>
        <w:spacing w:after="80"/>
      </w:pPr>
    </w:p>
    <w:p w14:paraId="2573BF4B" w14:textId="77777777" w:rsidR="00315378" w:rsidRDefault="00000000">
      <w:pPr>
        <w:keepNext/>
        <w:spacing w:before="120" w:after="40"/>
      </w:pPr>
      <w:r>
        <w:rPr>
          <w:b/>
          <w:color w:val="000000"/>
        </w:rPr>
        <w:t>Time to trend and time on the list</w:t>
      </w:r>
    </w:p>
    <w:p w14:paraId="647E7463" w14:textId="77777777" w:rsidR="00315378" w:rsidRDefault="00000000">
      <w:pPr>
        <w:keepNext/>
        <w:spacing w:before="120" w:after="60"/>
        <w:jc w:val="center"/>
      </w:pPr>
      <w:r>
        <w:rPr>
          <w:i/>
          <w:color w:val="000000"/>
          <w:sz w:val="21"/>
        </w:rPr>
        <w:t>Table 7.3: How fast videos trend and how long they stay</w:t>
      </w:r>
    </w:p>
    <w:tbl>
      <w:tblPr>
        <w:tblStyle w:val="TableGrid"/>
        <w:tblW w:w="0" w:type="auto"/>
        <w:tblLook w:val="04A0" w:firstRow="1" w:lastRow="0" w:firstColumn="1" w:lastColumn="0" w:noHBand="0" w:noVBand="1"/>
      </w:tblPr>
      <w:tblGrid>
        <w:gridCol w:w="2014"/>
        <w:gridCol w:w="1870"/>
        <w:gridCol w:w="1870"/>
        <w:gridCol w:w="1870"/>
        <w:gridCol w:w="1726"/>
      </w:tblGrid>
      <w:tr w:rsidR="00315378" w14:paraId="2AA3C8CF" w14:textId="77777777">
        <w:trPr>
          <w:cantSplit/>
          <w:tblHeader/>
        </w:trPr>
        <w:tc>
          <w:tcPr>
            <w:tcW w:w="2016" w:type="dxa"/>
            <w:shd w:val="clear" w:color="auto" w:fill="D9EAF7"/>
          </w:tcPr>
          <w:p w14:paraId="6243F97E" w14:textId="77777777" w:rsidR="00315378" w:rsidRDefault="00000000">
            <w:pPr>
              <w:keepNext/>
              <w:spacing w:before="20" w:after="20" w:line="240" w:lineRule="auto"/>
            </w:pPr>
            <w:r>
              <w:rPr>
                <w:b/>
                <w:color w:val="000000"/>
                <w:sz w:val="20"/>
              </w:rPr>
              <w:t>Country</w:t>
            </w:r>
          </w:p>
        </w:tc>
        <w:tc>
          <w:tcPr>
            <w:tcW w:w="1872" w:type="dxa"/>
            <w:shd w:val="clear" w:color="auto" w:fill="D9EAF7"/>
          </w:tcPr>
          <w:p w14:paraId="64C73674" w14:textId="77777777" w:rsidR="00315378" w:rsidRDefault="00000000">
            <w:pPr>
              <w:keepNext/>
              <w:spacing w:before="20" w:after="20" w:line="240" w:lineRule="auto"/>
            </w:pPr>
            <w:r>
              <w:rPr>
                <w:b/>
                <w:color w:val="000000"/>
                <w:sz w:val="20"/>
              </w:rPr>
              <w:t>Median days to trend</w:t>
            </w:r>
          </w:p>
        </w:tc>
        <w:tc>
          <w:tcPr>
            <w:tcW w:w="1872" w:type="dxa"/>
            <w:shd w:val="clear" w:color="auto" w:fill="D9EAF7"/>
          </w:tcPr>
          <w:p w14:paraId="4980FE9F" w14:textId="77777777" w:rsidR="00315378" w:rsidRDefault="00000000">
            <w:pPr>
              <w:keepNext/>
              <w:spacing w:before="20" w:after="20" w:line="240" w:lineRule="auto"/>
            </w:pPr>
            <w:r>
              <w:rPr>
                <w:b/>
                <w:color w:val="000000"/>
                <w:sz w:val="20"/>
              </w:rPr>
              <w:t>Trended within 1 day</w:t>
            </w:r>
          </w:p>
        </w:tc>
        <w:tc>
          <w:tcPr>
            <w:tcW w:w="1872" w:type="dxa"/>
            <w:shd w:val="clear" w:color="auto" w:fill="D9EAF7"/>
          </w:tcPr>
          <w:p w14:paraId="74B4E49D" w14:textId="77777777" w:rsidR="00315378" w:rsidRDefault="00000000">
            <w:pPr>
              <w:keepNext/>
              <w:spacing w:before="20" w:after="20" w:line="240" w:lineRule="auto"/>
            </w:pPr>
            <w:r>
              <w:rPr>
                <w:b/>
                <w:color w:val="000000"/>
                <w:sz w:val="20"/>
              </w:rPr>
              <w:t>Average days on list</w:t>
            </w:r>
          </w:p>
        </w:tc>
        <w:tc>
          <w:tcPr>
            <w:tcW w:w="1728" w:type="dxa"/>
            <w:shd w:val="clear" w:color="auto" w:fill="D9EAF7"/>
          </w:tcPr>
          <w:p w14:paraId="5AB3467B" w14:textId="77777777" w:rsidR="00315378" w:rsidRDefault="00000000">
            <w:pPr>
              <w:keepNext/>
              <w:spacing w:before="20" w:after="20" w:line="240" w:lineRule="auto"/>
            </w:pPr>
            <w:r>
              <w:rPr>
                <w:b/>
                <w:color w:val="000000"/>
                <w:sz w:val="20"/>
              </w:rPr>
              <w:t>Longest run (days)</w:t>
            </w:r>
          </w:p>
        </w:tc>
      </w:tr>
      <w:tr w:rsidR="00315378" w14:paraId="4584C0E4" w14:textId="77777777">
        <w:trPr>
          <w:cantSplit/>
        </w:trPr>
        <w:tc>
          <w:tcPr>
            <w:tcW w:w="2016" w:type="dxa"/>
          </w:tcPr>
          <w:p w14:paraId="685B64CB" w14:textId="77777777" w:rsidR="00315378" w:rsidRDefault="00000000">
            <w:pPr>
              <w:keepNext/>
              <w:spacing w:before="20" w:after="20" w:line="240" w:lineRule="auto"/>
            </w:pPr>
            <w:r>
              <w:rPr>
                <w:color w:val="000000"/>
                <w:sz w:val="20"/>
              </w:rPr>
              <w:t>India</w:t>
            </w:r>
          </w:p>
        </w:tc>
        <w:tc>
          <w:tcPr>
            <w:tcW w:w="1872" w:type="dxa"/>
          </w:tcPr>
          <w:p w14:paraId="1536B769" w14:textId="77777777" w:rsidR="00315378" w:rsidRDefault="00000000">
            <w:pPr>
              <w:keepNext/>
              <w:spacing w:before="20" w:after="20" w:line="240" w:lineRule="auto"/>
            </w:pPr>
            <w:r>
              <w:rPr>
                <w:color w:val="000000"/>
                <w:sz w:val="20"/>
              </w:rPr>
              <w:t>1</w:t>
            </w:r>
          </w:p>
        </w:tc>
        <w:tc>
          <w:tcPr>
            <w:tcW w:w="1872" w:type="dxa"/>
          </w:tcPr>
          <w:p w14:paraId="6F26EDB1" w14:textId="77777777" w:rsidR="00315378" w:rsidRDefault="00000000">
            <w:pPr>
              <w:keepNext/>
              <w:spacing w:before="20" w:after="20" w:line="240" w:lineRule="auto"/>
            </w:pPr>
            <w:r>
              <w:rPr>
                <w:color w:val="000000"/>
                <w:sz w:val="20"/>
              </w:rPr>
              <w:t>73.9%</w:t>
            </w:r>
          </w:p>
        </w:tc>
        <w:tc>
          <w:tcPr>
            <w:tcW w:w="1872" w:type="dxa"/>
          </w:tcPr>
          <w:p w14:paraId="43798222" w14:textId="77777777" w:rsidR="00315378" w:rsidRDefault="00000000">
            <w:pPr>
              <w:keepNext/>
              <w:spacing w:before="20" w:after="20" w:line="240" w:lineRule="auto"/>
            </w:pPr>
            <w:r>
              <w:rPr>
                <w:color w:val="000000"/>
                <w:sz w:val="20"/>
              </w:rPr>
              <w:t>2.0</w:t>
            </w:r>
          </w:p>
        </w:tc>
        <w:tc>
          <w:tcPr>
            <w:tcW w:w="1728" w:type="dxa"/>
          </w:tcPr>
          <w:p w14:paraId="27821C4F" w14:textId="77777777" w:rsidR="00315378" w:rsidRDefault="00000000">
            <w:pPr>
              <w:keepNext/>
              <w:spacing w:before="20" w:after="20" w:line="240" w:lineRule="auto"/>
            </w:pPr>
            <w:r>
              <w:rPr>
                <w:color w:val="000000"/>
                <w:sz w:val="20"/>
              </w:rPr>
              <w:t>9</w:t>
            </w:r>
          </w:p>
        </w:tc>
      </w:tr>
      <w:tr w:rsidR="00315378" w14:paraId="0BCB7879" w14:textId="77777777">
        <w:trPr>
          <w:cantSplit/>
        </w:trPr>
        <w:tc>
          <w:tcPr>
            <w:tcW w:w="2016" w:type="dxa"/>
          </w:tcPr>
          <w:p w14:paraId="10E8BB87" w14:textId="77777777" w:rsidR="00315378" w:rsidRDefault="00000000">
            <w:pPr>
              <w:keepNext/>
              <w:spacing w:before="20" w:after="20" w:line="240" w:lineRule="auto"/>
            </w:pPr>
            <w:r>
              <w:rPr>
                <w:color w:val="000000"/>
                <w:sz w:val="20"/>
              </w:rPr>
              <w:t>USA</w:t>
            </w:r>
          </w:p>
        </w:tc>
        <w:tc>
          <w:tcPr>
            <w:tcW w:w="1872" w:type="dxa"/>
          </w:tcPr>
          <w:p w14:paraId="4B6EF592" w14:textId="77777777" w:rsidR="00315378" w:rsidRDefault="00000000">
            <w:pPr>
              <w:keepNext/>
              <w:spacing w:before="20" w:after="20" w:line="240" w:lineRule="auto"/>
            </w:pPr>
            <w:r>
              <w:rPr>
                <w:color w:val="000000"/>
                <w:sz w:val="20"/>
              </w:rPr>
              <w:t>2</w:t>
            </w:r>
          </w:p>
        </w:tc>
        <w:tc>
          <w:tcPr>
            <w:tcW w:w="1872" w:type="dxa"/>
          </w:tcPr>
          <w:p w14:paraId="7ACFBF79" w14:textId="77777777" w:rsidR="00315378" w:rsidRDefault="00000000">
            <w:pPr>
              <w:keepNext/>
              <w:spacing w:before="20" w:after="20" w:line="240" w:lineRule="auto"/>
            </w:pPr>
            <w:r>
              <w:rPr>
                <w:color w:val="000000"/>
                <w:sz w:val="20"/>
              </w:rPr>
              <w:t>45.0%</w:t>
            </w:r>
          </w:p>
        </w:tc>
        <w:tc>
          <w:tcPr>
            <w:tcW w:w="1872" w:type="dxa"/>
          </w:tcPr>
          <w:p w14:paraId="0EF17235" w14:textId="77777777" w:rsidR="00315378" w:rsidRDefault="00000000">
            <w:pPr>
              <w:keepNext/>
              <w:spacing w:before="20" w:after="20" w:line="240" w:lineRule="auto"/>
            </w:pPr>
            <w:r>
              <w:rPr>
                <w:color w:val="000000"/>
                <w:sz w:val="20"/>
              </w:rPr>
              <w:t>6.4</w:t>
            </w:r>
          </w:p>
        </w:tc>
        <w:tc>
          <w:tcPr>
            <w:tcW w:w="1728" w:type="dxa"/>
          </w:tcPr>
          <w:p w14:paraId="5FB7086F" w14:textId="77777777" w:rsidR="00315378" w:rsidRDefault="00000000">
            <w:pPr>
              <w:keepNext/>
              <w:spacing w:before="20" w:after="20" w:line="240" w:lineRule="auto"/>
            </w:pPr>
            <w:r>
              <w:rPr>
                <w:color w:val="000000"/>
                <w:sz w:val="20"/>
              </w:rPr>
              <w:t>29</w:t>
            </w:r>
          </w:p>
        </w:tc>
      </w:tr>
      <w:tr w:rsidR="00315378" w14:paraId="60E119F2" w14:textId="77777777">
        <w:trPr>
          <w:cantSplit/>
        </w:trPr>
        <w:tc>
          <w:tcPr>
            <w:tcW w:w="2016" w:type="dxa"/>
          </w:tcPr>
          <w:p w14:paraId="17D96DE3" w14:textId="77777777" w:rsidR="00315378" w:rsidRDefault="00000000">
            <w:pPr>
              <w:keepNext/>
              <w:spacing w:before="20" w:after="20" w:line="240" w:lineRule="auto"/>
            </w:pPr>
            <w:r>
              <w:rPr>
                <w:color w:val="000000"/>
                <w:sz w:val="20"/>
              </w:rPr>
              <w:t>Great Britain</w:t>
            </w:r>
          </w:p>
        </w:tc>
        <w:tc>
          <w:tcPr>
            <w:tcW w:w="1872" w:type="dxa"/>
          </w:tcPr>
          <w:p w14:paraId="0B594C39" w14:textId="77777777" w:rsidR="00315378" w:rsidRDefault="00000000">
            <w:pPr>
              <w:keepNext/>
              <w:spacing w:before="20" w:after="20" w:line="240" w:lineRule="auto"/>
            </w:pPr>
            <w:r>
              <w:rPr>
                <w:color w:val="000000"/>
                <w:sz w:val="20"/>
              </w:rPr>
              <w:t>2</w:t>
            </w:r>
          </w:p>
        </w:tc>
        <w:tc>
          <w:tcPr>
            <w:tcW w:w="1872" w:type="dxa"/>
          </w:tcPr>
          <w:p w14:paraId="7BCDE75E" w14:textId="77777777" w:rsidR="00315378" w:rsidRDefault="00000000">
            <w:pPr>
              <w:keepNext/>
              <w:spacing w:before="20" w:after="20" w:line="240" w:lineRule="auto"/>
            </w:pPr>
            <w:r>
              <w:rPr>
                <w:color w:val="000000"/>
                <w:sz w:val="20"/>
              </w:rPr>
              <w:t>39.4%</w:t>
            </w:r>
          </w:p>
        </w:tc>
        <w:tc>
          <w:tcPr>
            <w:tcW w:w="1872" w:type="dxa"/>
          </w:tcPr>
          <w:p w14:paraId="2531F7FD" w14:textId="77777777" w:rsidR="00315378" w:rsidRDefault="00000000">
            <w:pPr>
              <w:keepNext/>
              <w:spacing w:before="20" w:after="20" w:line="240" w:lineRule="auto"/>
            </w:pPr>
            <w:r>
              <w:rPr>
                <w:color w:val="000000"/>
                <w:sz w:val="20"/>
              </w:rPr>
              <w:t>11.8</w:t>
            </w:r>
          </w:p>
        </w:tc>
        <w:tc>
          <w:tcPr>
            <w:tcW w:w="1728" w:type="dxa"/>
          </w:tcPr>
          <w:p w14:paraId="09035BB0" w14:textId="77777777" w:rsidR="00315378" w:rsidRDefault="00000000">
            <w:pPr>
              <w:keepNext/>
              <w:spacing w:before="20" w:after="20" w:line="240" w:lineRule="auto"/>
            </w:pPr>
            <w:r>
              <w:rPr>
                <w:color w:val="000000"/>
                <w:sz w:val="20"/>
              </w:rPr>
              <w:t>38</w:t>
            </w:r>
          </w:p>
        </w:tc>
      </w:tr>
      <w:tr w:rsidR="00315378" w14:paraId="12B472E3" w14:textId="77777777">
        <w:trPr>
          <w:cantSplit/>
        </w:trPr>
        <w:tc>
          <w:tcPr>
            <w:tcW w:w="2016" w:type="dxa"/>
          </w:tcPr>
          <w:p w14:paraId="36AD3CCB" w14:textId="77777777" w:rsidR="00315378" w:rsidRDefault="00000000">
            <w:pPr>
              <w:spacing w:before="20" w:after="20" w:line="240" w:lineRule="auto"/>
            </w:pPr>
            <w:r>
              <w:rPr>
                <w:color w:val="000000"/>
                <w:sz w:val="20"/>
              </w:rPr>
              <w:t>Canada</w:t>
            </w:r>
          </w:p>
        </w:tc>
        <w:tc>
          <w:tcPr>
            <w:tcW w:w="1872" w:type="dxa"/>
          </w:tcPr>
          <w:p w14:paraId="2F021675" w14:textId="77777777" w:rsidR="00315378" w:rsidRDefault="00000000">
            <w:pPr>
              <w:spacing w:before="20" w:after="20" w:line="240" w:lineRule="auto"/>
            </w:pPr>
            <w:r>
              <w:rPr>
                <w:color w:val="000000"/>
                <w:sz w:val="20"/>
              </w:rPr>
              <w:t>1</w:t>
            </w:r>
          </w:p>
        </w:tc>
        <w:tc>
          <w:tcPr>
            <w:tcW w:w="1872" w:type="dxa"/>
          </w:tcPr>
          <w:p w14:paraId="7E2450C1" w14:textId="77777777" w:rsidR="00315378" w:rsidRDefault="00000000">
            <w:pPr>
              <w:spacing w:before="20" w:after="20" w:line="240" w:lineRule="auto"/>
            </w:pPr>
            <w:r>
              <w:rPr>
                <w:color w:val="000000"/>
                <w:sz w:val="20"/>
              </w:rPr>
              <w:t>86.9%</w:t>
            </w:r>
          </w:p>
        </w:tc>
        <w:tc>
          <w:tcPr>
            <w:tcW w:w="1872" w:type="dxa"/>
          </w:tcPr>
          <w:p w14:paraId="523AFC8A" w14:textId="77777777" w:rsidR="00315378" w:rsidRDefault="00000000">
            <w:pPr>
              <w:spacing w:before="20" w:after="20" w:line="240" w:lineRule="auto"/>
            </w:pPr>
            <w:r>
              <w:rPr>
                <w:color w:val="000000"/>
                <w:sz w:val="20"/>
              </w:rPr>
              <w:t>1.7</w:t>
            </w:r>
          </w:p>
        </w:tc>
        <w:tc>
          <w:tcPr>
            <w:tcW w:w="1728" w:type="dxa"/>
          </w:tcPr>
          <w:p w14:paraId="3BF720DC" w14:textId="77777777" w:rsidR="00315378" w:rsidRDefault="00000000">
            <w:pPr>
              <w:spacing w:before="20" w:after="20" w:line="240" w:lineRule="auto"/>
            </w:pPr>
            <w:r>
              <w:rPr>
                <w:color w:val="000000"/>
                <w:sz w:val="20"/>
              </w:rPr>
              <w:t>8</w:t>
            </w:r>
          </w:p>
        </w:tc>
      </w:tr>
    </w:tbl>
    <w:p w14:paraId="2FA83593" w14:textId="77777777" w:rsidR="00315378" w:rsidRDefault="00315378">
      <w:pPr>
        <w:spacing w:after="80"/>
      </w:pPr>
    </w:p>
    <w:p w14:paraId="631C0A56" w14:textId="77777777" w:rsidR="00315378" w:rsidRDefault="00000000">
      <w:pPr>
        <w:keepNext/>
        <w:spacing w:after="40"/>
        <w:jc w:val="center"/>
      </w:pPr>
      <w:r>
        <w:rPr>
          <w:noProof/>
        </w:rPr>
        <w:lastRenderedPageBreak/>
        <w:drawing>
          <wp:inline distT="0" distB="0" distL="0" distR="0" wp14:anchorId="73C7C0A7" wp14:editId="5136BF9A">
            <wp:extent cx="5760720" cy="2048256"/>
            <wp:effectExtent l="0" t="0" r="0" b="0"/>
            <wp:docPr id="1849089047" name="Picture 1849089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ys_on_trending.png"/>
                    <pic:cNvPicPr/>
                  </pic:nvPicPr>
                  <pic:blipFill>
                    <a:blip r:embed="rId12"/>
                    <a:stretch>
                      <a:fillRect/>
                    </a:stretch>
                  </pic:blipFill>
                  <pic:spPr>
                    <a:xfrm>
                      <a:off x="0" y="0"/>
                      <a:ext cx="5760720" cy="2048256"/>
                    </a:xfrm>
                    <a:prstGeom prst="rect">
                      <a:avLst/>
                    </a:prstGeom>
                  </pic:spPr>
                </pic:pic>
              </a:graphicData>
            </a:graphic>
          </wp:inline>
        </w:drawing>
      </w:r>
    </w:p>
    <w:p w14:paraId="45C57F73" w14:textId="77777777" w:rsidR="00315378" w:rsidRDefault="00000000">
      <w:pPr>
        <w:jc w:val="center"/>
      </w:pPr>
      <w:r>
        <w:rPr>
          <w:i/>
          <w:color w:val="000000"/>
          <w:sz w:val="21"/>
        </w:rPr>
        <w:t>Figure 7.2: Unique trending videos and average days on the list</w:t>
      </w:r>
    </w:p>
    <w:p w14:paraId="44B7426F" w14:textId="77777777" w:rsidR="00315378" w:rsidRDefault="00000000">
      <w:pPr>
        <w:keepNext/>
        <w:spacing w:before="120" w:after="40"/>
      </w:pPr>
      <w:r>
        <w:rPr>
          <w:b/>
          <w:color w:val="000000"/>
        </w:rPr>
        <w:t>Engagement</w:t>
      </w:r>
    </w:p>
    <w:p w14:paraId="457C6621" w14:textId="77777777" w:rsidR="00315378" w:rsidRDefault="00000000">
      <w:pPr>
        <w:spacing w:after="120"/>
        <w:jc w:val="both"/>
      </w:pPr>
      <w:r>
        <w:rPr>
          <w:color w:val="000000"/>
        </w:rPr>
        <w:t>In India, Science &amp; Technology had the highest likes per view (7.78%), followed by Pets &amp; Animals (7.64%) and Comedy (5.35%). Shows (0.63%) and News &amp; Politics (0.85%) had the lowest. In the USA, Music had the highest like rate (4.76%) and News &amp; Politics the lowest (1.27%). Music also had the highest average views per video in the USA, Great Britain and Canada.</w:t>
      </w:r>
    </w:p>
    <w:p w14:paraId="5066D69B" w14:textId="77777777" w:rsidR="00315378" w:rsidRDefault="00000000">
      <w:pPr>
        <w:keepNext/>
        <w:spacing w:before="120" w:after="40"/>
      </w:pPr>
      <w:r>
        <w:rPr>
          <w:b/>
          <w:color w:val="000000"/>
        </w:rPr>
        <w:t>Upload time</w:t>
      </w:r>
    </w:p>
    <w:p w14:paraId="1443D140" w14:textId="77777777" w:rsidR="00315378" w:rsidRDefault="00000000">
      <w:pPr>
        <w:spacing w:after="120"/>
        <w:jc w:val="both"/>
      </w:pPr>
      <w:r>
        <w:rPr>
          <w:color w:val="000000"/>
        </w:rPr>
        <w:t>About 79% of India’s trending videos were uploaded between 4:00 and 17:59 UTC, which is 9:30 AM to 11:30 PM in Indian time. The busiest single hour was 14:00 UTC (7:30 PM IST). Friday was the most common upload day in India and Canada, and Wednesday in the USA and Great Britain.</w:t>
      </w:r>
    </w:p>
    <w:p w14:paraId="08BF4F08" w14:textId="77777777" w:rsidR="00315378" w:rsidRDefault="00000000">
      <w:pPr>
        <w:keepNext/>
        <w:spacing w:after="40"/>
        <w:jc w:val="center"/>
      </w:pPr>
      <w:r>
        <w:rPr>
          <w:noProof/>
        </w:rPr>
        <w:drawing>
          <wp:inline distT="0" distB="0" distL="0" distR="0" wp14:anchorId="3C615761" wp14:editId="7D61F54F">
            <wp:extent cx="5760720" cy="2048256"/>
            <wp:effectExtent l="0" t="0" r="0" b="0"/>
            <wp:docPr id="1849089048" name="Picture 1849089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ia_upload_hour.png"/>
                    <pic:cNvPicPr/>
                  </pic:nvPicPr>
                  <pic:blipFill>
                    <a:blip r:embed="rId13"/>
                    <a:stretch>
                      <a:fillRect/>
                    </a:stretch>
                  </pic:blipFill>
                  <pic:spPr>
                    <a:xfrm>
                      <a:off x="0" y="0"/>
                      <a:ext cx="5760720" cy="2048256"/>
                    </a:xfrm>
                    <a:prstGeom prst="rect">
                      <a:avLst/>
                    </a:prstGeom>
                  </pic:spPr>
                </pic:pic>
              </a:graphicData>
            </a:graphic>
          </wp:inline>
        </w:drawing>
      </w:r>
    </w:p>
    <w:p w14:paraId="2E47A406" w14:textId="77777777" w:rsidR="00315378" w:rsidRDefault="00000000">
      <w:pPr>
        <w:jc w:val="center"/>
      </w:pPr>
      <w:r>
        <w:rPr>
          <w:i/>
          <w:color w:val="000000"/>
          <w:sz w:val="21"/>
        </w:rPr>
        <w:t>Figure 7.3: Upload hour of India’s trending videos</w:t>
      </w:r>
    </w:p>
    <w:p w14:paraId="0D6C43EA" w14:textId="77777777" w:rsidR="00315378" w:rsidRDefault="00000000">
      <w:pPr>
        <w:keepNext/>
        <w:spacing w:before="120" w:after="40"/>
      </w:pPr>
      <w:r>
        <w:rPr>
          <w:b/>
          <w:color w:val="000000"/>
        </w:rPr>
        <w:lastRenderedPageBreak/>
        <w:t>Tags</w:t>
      </w:r>
    </w:p>
    <w:p w14:paraId="0D76114C" w14:textId="77777777" w:rsidR="00315378" w:rsidRDefault="00000000">
      <w:pPr>
        <w:spacing w:after="120"/>
        <w:jc w:val="both"/>
      </w:pPr>
      <w:r>
        <w:rPr>
          <w:color w:val="000000"/>
        </w:rPr>
        <w:t>The most common tags in India were comedy (1,029 videos), television (998), serial (993) and full episode (984). In the USA and Great Britain the top two were funny and comedy. Canada’s top tags were funny, comedy, news, politics and donald trump.</w:t>
      </w:r>
    </w:p>
    <w:p w14:paraId="05824750" w14:textId="77777777" w:rsidR="00315378" w:rsidRDefault="00000000">
      <w:pPr>
        <w:keepNext/>
        <w:spacing w:before="120" w:after="40"/>
      </w:pPr>
      <w:r>
        <w:rPr>
          <w:b/>
          <w:color w:val="000000"/>
        </w:rPr>
        <w:t>Videos trending in more than one country</w:t>
      </w:r>
    </w:p>
    <w:p w14:paraId="71F66C1A" w14:textId="77777777" w:rsidR="00315378" w:rsidRDefault="00000000">
      <w:pPr>
        <w:spacing w:after="120"/>
        <w:jc w:val="both"/>
      </w:pPr>
      <w:r>
        <w:rPr>
          <w:color w:val="000000"/>
        </w:rPr>
        <w:t>4,459 videos trended in at least two of the four countries: 3,792 in two, 590 in three and 77 in all four. Examples of videos that trended in all four countries are Ed Sheeran’s “Perfect”, the final trailer of Deadpool 2 and the Season 2 trailer of 13 Reasons Why.</w:t>
      </w:r>
    </w:p>
    <w:p w14:paraId="159E0973" w14:textId="77777777" w:rsidR="00315378" w:rsidRDefault="00000000">
      <w:pPr>
        <w:keepNext/>
        <w:spacing w:before="120" w:after="40"/>
      </w:pPr>
      <w:r>
        <w:rPr>
          <w:b/>
          <w:color w:val="000000"/>
        </w:rPr>
        <w:t>Dashboard</w:t>
      </w:r>
    </w:p>
    <w:p w14:paraId="6ADD38BF" w14:textId="77777777" w:rsidR="00315378" w:rsidRDefault="00000000">
      <w:pPr>
        <w:keepNext/>
        <w:spacing w:after="40"/>
        <w:jc w:val="center"/>
      </w:pPr>
      <w:r>
        <w:rPr>
          <w:noProof/>
        </w:rPr>
        <w:drawing>
          <wp:inline distT="0" distB="0" distL="0" distR="0" wp14:anchorId="320CC612" wp14:editId="2F176972">
            <wp:extent cx="5760720" cy="3600450"/>
            <wp:effectExtent l="0" t="0" r="0" b="0"/>
            <wp:docPr id="1849089049" name="Picture 1849089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_overview.png"/>
                    <pic:cNvPicPr/>
                  </pic:nvPicPr>
                  <pic:blipFill>
                    <a:blip r:embed="rId14"/>
                    <a:stretch>
                      <a:fillRect/>
                    </a:stretch>
                  </pic:blipFill>
                  <pic:spPr>
                    <a:xfrm>
                      <a:off x="0" y="0"/>
                      <a:ext cx="5760720" cy="3600450"/>
                    </a:xfrm>
                    <a:prstGeom prst="rect">
                      <a:avLst/>
                    </a:prstGeom>
                  </pic:spPr>
                </pic:pic>
              </a:graphicData>
            </a:graphic>
          </wp:inline>
        </w:drawing>
      </w:r>
    </w:p>
    <w:p w14:paraId="43D6EB87" w14:textId="77777777" w:rsidR="00315378" w:rsidRDefault="00000000">
      <w:pPr>
        <w:jc w:val="center"/>
      </w:pPr>
      <w:r>
        <w:rPr>
          <w:i/>
          <w:color w:val="000000"/>
          <w:sz w:val="21"/>
        </w:rPr>
        <w:t>Figure 7.4: Streamlit dashboard (India, Categories tab)</w:t>
      </w:r>
    </w:p>
    <w:p w14:paraId="27166280" w14:textId="77777777" w:rsidR="00DB64C6" w:rsidRPr="00A516C7" w:rsidRDefault="00000000">
      <w:pPr>
        <w:pStyle w:val="Heading2"/>
        <w:rPr>
          <w:color w:val="000000" w:themeColor="text1"/>
        </w:rPr>
      </w:pPr>
      <w:r w:rsidRPr="00A516C7">
        <w:rPr>
          <w:color w:val="000000" w:themeColor="text1"/>
        </w:rPr>
        <w:t>7.3 Performance Analysis</w:t>
      </w:r>
    </w:p>
    <w:p w14:paraId="20CD94C7" w14:textId="77777777" w:rsidR="00315378" w:rsidRDefault="00000000">
      <w:pPr>
        <w:spacing w:after="120"/>
        <w:jc w:val="both"/>
      </w:pPr>
      <w:r>
        <w:rPr>
          <w:color w:val="000000"/>
        </w:rPr>
        <w:t>This project is descriptive, so we did not compare prediction methods. Instead we looked at how our design choices change the amount of data each step has to read.</w:t>
      </w:r>
    </w:p>
    <w:p w14:paraId="09D16CB0" w14:textId="77777777" w:rsidR="00315378" w:rsidRDefault="00000000">
      <w:pPr>
        <w:spacing w:after="60"/>
        <w:ind w:left="432" w:hanging="360"/>
      </w:pPr>
      <w:r>
        <w:rPr>
          <w:color w:val="000000"/>
        </w:rPr>
        <w:t>1. The main table has 152,794 rows, while most summary tables are very small: category_summary has 66 rows, trending_duration 84 and time_to_trend 332 for all four countries together. The dashboard reads only these summary tables, so the charts load quickly.</w:t>
      </w:r>
    </w:p>
    <w:p w14:paraId="42435FF9" w14:textId="77777777" w:rsidR="00315378" w:rsidRDefault="00000000">
      <w:pPr>
        <w:spacing w:after="60"/>
        <w:ind w:left="432" w:hanging="360"/>
      </w:pPr>
      <w:r>
        <w:rPr>
          <w:color w:val="000000"/>
        </w:rPr>
        <w:lastRenderedPageBreak/>
        <w:t>2. Because the partition key of trending_by_country is (country, trending_date), the date search on the dashboard reads one partition of about 150 to 200 rows instead of the whole table.</w:t>
      </w:r>
    </w:p>
    <w:p w14:paraId="2DC5AA9A" w14:textId="77777777" w:rsidR="00315378" w:rsidRDefault="00000000">
      <w:pPr>
        <w:spacing w:after="60"/>
        <w:ind w:left="432" w:hanging="360"/>
      </w:pPr>
      <w:r>
        <w:rPr>
          <w:color w:val="000000"/>
        </w:rPr>
        <w:t>3. In Spark, the cleaned DataFrame and the view “trending” are cached, so the eight queries do not read the files or Cassandra again for every query.</w:t>
      </w:r>
    </w:p>
    <w:p w14:paraId="132E92F1" w14:textId="77777777" w:rsidR="00315378" w:rsidRDefault="00000000">
      <w:pPr>
        <w:spacing w:after="60"/>
        <w:ind w:left="432" w:hanging="360"/>
      </w:pPr>
      <w:r>
        <w:rPr>
          <w:color w:val="000000"/>
        </w:rPr>
        <w:t>4. A CQL query on a column outside the key, such as channel_title, would need ALLOW FILTERING and would scan the whole table. This is why channel results are stored in their own summary table with country as the partition key.</w:t>
      </w:r>
    </w:p>
    <w:p w14:paraId="7CC7D57A" w14:textId="77777777" w:rsidR="00DB64C6" w:rsidRPr="00A516C7" w:rsidRDefault="00000000">
      <w:pPr>
        <w:pStyle w:val="Heading2"/>
        <w:rPr>
          <w:color w:val="000000" w:themeColor="text1"/>
        </w:rPr>
      </w:pPr>
      <w:r w:rsidRPr="00A516C7">
        <w:rPr>
          <w:color w:val="000000" w:themeColor="text1"/>
        </w:rPr>
        <w:t>7.4 Discussion</w:t>
      </w:r>
    </w:p>
    <w:p w14:paraId="1955B6CA" w14:textId="77777777" w:rsidR="00315378" w:rsidRDefault="00000000">
      <w:pPr>
        <w:spacing w:after="120"/>
        <w:jc w:val="both"/>
      </w:pPr>
      <w:r>
        <w:rPr>
          <w:color w:val="000000"/>
        </w:rPr>
        <w:t>The four countries behave in two different ways. India and Canada have many unique videos (16,306 and 24,427), and each one stays on the list for about two days or less. Great Britain and the USA have far fewer unique videos (3,272 and 6,351), but each stays much longer: 11.8 and 6.4 days on average. So the Indian and Canadian lists change almost completely every couple of days, while the British list stays nearly the same for more than a week.</w:t>
      </w:r>
    </w:p>
    <w:p w14:paraId="08521477" w14:textId="77777777" w:rsidR="00315378" w:rsidRDefault="00000000">
      <w:pPr>
        <w:spacing w:after="120"/>
        <w:jc w:val="both"/>
      </w:pPr>
      <w:r>
        <w:rPr>
          <w:color w:val="000000"/>
        </w:rPr>
        <w:t>The top tags in India (television, serial, full episode, daily soap) show that a large part of the Indian list is daily TV episodes. A new episode comes out every day and replaces the old one, which may explain why videos in India trend fast and leave fast. Canada’s top channels include Indian channels such as VikatanTV and SET India, along with the US news channel MSNBC.</w:t>
      </w:r>
    </w:p>
    <w:p w14:paraId="4FE7CBBB" w14:textId="77777777" w:rsidR="00315378" w:rsidRDefault="00000000">
      <w:pPr>
        <w:spacing w:after="120"/>
        <w:jc w:val="both"/>
      </w:pPr>
      <w:r>
        <w:rPr>
          <w:color w:val="000000"/>
        </w:rPr>
        <w:t>Entertainment has the most trending videos in three of the four countries, but Music gets the highest average views per video in the USA, Great Britain and Canada. News &amp; Politics has many trending videos in India and Canada but one of the lowest like rates, so people watch these videos but rarely like them. In India, very few trending videos were uploaded late at night, between about 11:30 PM and 9:30 AM IST.</w:t>
      </w:r>
    </w:p>
    <w:p w14:paraId="0A7FAF1C" w14:textId="77777777" w:rsidR="00DB64C6" w:rsidRPr="00A516C7" w:rsidRDefault="00000000">
      <w:pPr>
        <w:pStyle w:val="Heading1"/>
        <w:pageBreakBefore/>
        <w:rPr>
          <w:color w:val="000000" w:themeColor="text1"/>
        </w:rPr>
      </w:pPr>
      <w:r w:rsidRPr="00A516C7">
        <w:rPr>
          <w:color w:val="000000" w:themeColor="text1"/>
        </w:rPr>
        <w:lastRenderedPageBreak/>
        <w:t>8. CONCLUSION AND FUTURE SCOPE</w:t>
      </w:r>
    </w:p>
    <w:p w14:paraId="5F6D8768" w14:textId="77777777" w:rsidR="00DB64C6" w:rsidRPr="00A516C7" w:rsidRDefault="00000000">
      <w:pPr>
        <w:pStyle w:val="Heading2"/>
        <w:rPr>
          <w:color w:val="000000" w:themeColor="text1"/>
        </w:rPr>
      </w:pPr>
      <w:r w:rsidRPr="00A516C7">
        <w:rPr>
          <w:color w:val="000000" w:themeColor="text1"/>
        </w:rPr>
        <w:t>8.1 Conclusion</w:t>
      </w:r>
    </w:p>
    <w:p w14:paraId="07F09081" w14:textId="77777777" w:rsidR="00315378" w:rsidRDefault="00000000">
      <w:pPr>
        <w:spacing w:after="120"/>
        <w:jc w:val="both"/>
      </w:pPr>
      <w:r>
        <w:rPr>
          <w:color w:val="000000"/>
        </w:rPr>
        <w:t>We built a complete pipeline for YouTube trending data using Apache Spark and Apache Cassandra on Google Colab. Spark cleaned 158,098 raw rows from four countries down to 152,794 rows and stored them in Cassandra. Eight Spark SQL queries ran on the data read back from Cassandra, and their results were saved in eight summary tables. A Streamlit dashboard reads these tables and also runs a live query by country and date.</w:t>
      </w:r>
    </w:p>
    <w:p w14:paraId="32E451AC" w14:textId="77777777" w:rsidR="00315378" w:rsidRDefault="00000000">
      <w:pPr>
        <w:spacing w:after="120"/>
        <w:jc w:val="both"/>
      </w:pPr>
      <w:r>
        <w:rPr>
          <w:color w:val="000000"/>
        </w:rPr>
        <w:t>The analysis showed that Entertainment leads the trending list in India, the USA and Canada, that videos in India and Canada trend within a day and leave quickly, and that videos in Great Britain stay on the list for almost 12 days on average. All four objectives listed in Chapter 2 were met.</w:t>
      </w:r>
    </w:p>
    <w:p w14:paraId="7C1DFEC9" w14:textId="77777777" w:rsidR="00DB64C6" w:rsidRPr="00A516C7" w:rsidRDefault="00000000">
      <w:pPr>
        <w:pStyle w:val="Heading2"/>
        <w:rPr>
          <w:color w:val="000000" w:themeColor="text1"/>
        </w:rPr>
      </w:pPr>
      <w:r w:rsidRPr="00A516C7">
        <w:rPr>
          <w:color w:val="000000" w:themeColor="text1"/>
        </w:rPr>
        <w:t>8.2 Future Scope</w:t>
      </w:r>
    </w:p>
    <w:p w14:paraId="25C453EA" w14:textId="77777777" w:rsidR="00315378" w:rsidRDefault="00000000">
      <w:pPr>
        <w:spacing w:after="60"/>
        <w:ind w:left="432" w:hanging="360"/>
      </w:pPr>
      <w:r>
        <w:rPr>
          <w:color w:val="000000"/>
        </w:rPr>
        <w:t>1. Use the YouTube Data API to collect fresh trending data, since this dataset ends in June 2018.</w:t>
      </w:r>
    </w:p>
    <w:p w14:paraId="77D40B40" w14:textId="77777777" w:rsidR="00315378" w:rsidRDefault="00000000">
      <w:pPr>
        <w:spacing w:after="60"/>
        <w:ind w:left="432" w:hanging="360"/>
      </w:pPr>
      <w:r>
        <w:rPr>
          <w:color w:val="000000"/>
        </w:rPr>
        <w:t>2. Run Spark and Cassandra on a real multi-node cluster with a higher replication factor.</w:t>
      </w:r>
    </w:p>
    <w:p w14:paraId="1CC08EE3" w14:textId="77777777" w:rsidR="00315378" w:rsidRDefault="00000000">
      <w:pPr>
        <w:spacing w:after="60"/>
        <w:ind w:left="432" w:hanging="360"/>
      </w:pPr>
      <w:r>
        <w:rPr>
          <w:color w:val="000000"/>
        </w:rPr>
        <w:t>3. Use Spark Structured Streaming to update the results as new data arrives every day.</w:t>
      </w:r>
    </w:p>
    <w:p w14:paraId="22365F07" w14:textId="77777777" w:rsidR="00315378" w:rsidRDefault="00000000">
      <w:pPr>
        <w:spacing w:after="60"/>
        <w:ind w:left="432" w:hanging="360"/>
      </w:pPr>
      <w:r>
        <w:rPr>
          <w:color w:val="000000"/>
        </w:rPr>
        <w:t>4. Add the remaining six countries from the dataset.</w:t>
      </w:r>
    </w:p>
    <w:p w14:paraId="1AE84ABD" w14:textId="77777777" w:rsidR="00315378" w:rsidRDefault="00000000">
      <w:pPr>
        <w:spacing w:after="60"/>
        <w:ind w:left="432" w:hanging="360"/>
      </w:pPr>
      <w:r>
        <w:rPr>
          <w:color w:val="000000"/>
        </w:rPr>
        <w:t>5. Host the dashboard permanently, so the link does not change after every Colab session.</w:t>
      </w:r>
    </w:p>
    <w:p w14:paraId="5C87FB2B" w14:textId="77777777" w:rsidR="00DB64C6" w:rsidRPr="00A516C7" w:rsidRDefault="00000000">
      <w:pPr>
        <w:pStyle w:val="Heading1"/>
        <w:pageBreakBefore/>
        <w:rPr>
          <w:color w:val="000000" w:themeColor="text1"/>
        </w:rPr>
      </w:pPr>
      <w:r w:rsidRPr="00A516C7">
        <w:rPr>
          <w:color w:val="000000" w:themeColor="text1"/>
        </w:rPr>
        <w:lastRenderedPageBreak/>
        <w:t>REFERENCES</w:t>
      </w:r>
    </w:p>
    <w:p w14:paraId="67BB7789" w14:textId="77777777" w:rsidR="00DB64C6" w:rsidRPr="00A516C7" w:rsidRDefault="00000000">
      <w:pPr>
        <w:rPr>
          <w:color w:val="000000" w:themeColor="text1"/>
        </w:rPr>
      </w:pPr>
      <w:r>
        <w:rPr>
          <w:color w:val="000000"/>
        </w:rPr>
        <w:t>[1] Apache Software Foundation, “Spark SQL, DataFrames and Datasets Guide (Spark 3.5.3),” Apache Spark Documentation. [Online]. Available: https://spark.apache.org/docs/3.5.3/sql-programming-guide.html (accessed Oct. 2026).</w:t>
      </w:r>
    </w:p>
    <w:p w14:paraId="1DE5B796" w14:textId="77777777" w:rsidR="00DB64C6" w:rsidRPr="00A516C7" w:rsidRDefault="00000000">
      <w:pPr>
        <w:rPr>
          <w:color w:val="000000" w:themeColor="text1"/>
        </w:rPr>
      </w:pPr>
      <w:r>
        <w:rPr>
          <w:color w:val="000000"/>
        </w:rPr>
        <w:t>[2] Apache Software Foundation, “Apache Cassandra Documentation,” cassandra.apache.org. [Online]. Available: https://cassandra.apache.org/doc/latest/ (accessed Oct. 2026).</w:t>
      </w:r>
    </w:p>
    <w:p w14:paraId="10C0AFCA" w14:textId="77777777" w:rsidR="00DB64C6" w:rsidRPr="00A516C7" w:rsidRDefault="00000000">
      <w:pPr>
        <w:rPr>
          <w:color w:val="000000" w:themeColor="text1"/>
        </w:rPr>
      </w:pPr>
      <w:r>
        <w:rPr>
          <w:color w:val="000000"/>
        </w:rPr>
        <w:t>[3] Apache Software Foundation, “Apache Cassandra Spark Connector,” GitHub repository. [Online]. Available: https://github.com/apache/cassandra-spark-connector (accessed Oct. 2026).</w:t>
      </w:r>
    </w:p>
    <w:p w14:paraId="4B2497FF" w14:textId="77777777" w:rsidR="00DB64C6" w:rsidRPr="00A516C7" w:rsidRDefault="00000000">
      <w:pPr>
        <w:rPr>
          <w:color w:val="000000" w:themeColor="text1"/>
        </w:rPr>
      </w:pPr>
      <w:r>
        <w:rPr>
          <w:color w:val="000000"/>
        </w:rPr>
        <w:t>[4] datasnaek, “Trending YouTube Video Statistics,” Kaggle dataset. [Online]. Available: https://www.kaggle.com/datasets/datasnaek/youtube-new (accessed Oct. 2026).</w:t>
      </w:r>
    </w:p>
    <w:p w14:paraId="55E7F3A4" w14:textId="77777777" w:rsidR="00DB64C6" w:rsidRPr="00A516C7" w:rsidRDefault="00000000">
      <w:pPr>
        <w:rPr>
          <w:color w:val="000000" w:themeColor="text1"/>
        </w:rPr>
      </w:pPr>
      <w:r>
        <w:rPr>
          <w:color w:val="000000"/>
        </w:rPr>
        <w:t>[5] Snowflake Inc., “Streamlit Documentation,” docs.streamlit.io. [Online]. Available: https://docs.streamlit.io (accessed Oct. 2026).</w:t>
      </w:r>
    </w:p>
    <w:p w14:paraId="3E7ACAE5" w14:textId="77777777" w:rsidR="00DB64C6" w:rsidRPr="00A516C7" w:rsidRDefault="00000000">
      <w:pPr>
        <w:pStyle w:val="Heading1"/>
        <w:pageBreakBefore/>
        <w:rPr>
          <w:color w:val="000000" w:themeColor="text1"/>
        </w:rPr>
      </w:pPr>
      <w:r w:rsidRPr="00A516C7">
        <w:rPr>
          <w:color w:val="000000" w:themeColor="text1"/>
        </w:rPr>
        <w:lastRenderedPageBreak/>
        <w:t>APPENDIX</w:t>
      </w:r>
    </w:p>
    <w:p w14:paraId="07C697C0" w14:textId="77777777" w:rsidR="00DB64C6" w:rsidRPr="00A516C7" w:rsidRDefault="00000000">
      <w:pPr>
        <w:pStyle w:val="Heading2"/>
        <w:rPr>
          <w:color w:val="000000" w:themeColor="text1"/>
        </w:rPr>
      </w:pPr>
      <w:r w:rsidRPr="00A516C7">
        <w:rPr>
          <w:color w:val="000000" w:themeColor="text1"/>
        </w:rPr>
        <w:t>Appendix A – Source Code</w:t>
      </w:r>
    </w:p>
    <w:p w14:paraId="68B84B15" w14:textId="77777777" w:rsidR="00315378" w:rsidRDefault="00000000">
      <w:pPr>
        <w:spacing w:after="120"/>
        <w:jc w:val="both"/>
      </w:pPr>
      <w:r>
        <w:rPr>
          <w:color w:val="000000"/>
        </w:rPr>
        <w:t>The full notebook code is given below, cell by cell. The notebook is kept in the shared Google Drive folder BDA_Project.</w:t>
      </w:r>
    </w:p>
    <w:p w14:paraId="01255686" w14:textId="77777777" w:rsidR="00315378" w:rsidRDefault="00000000">
      <w:pPr>
        <w:keepNext/>
        <w:spacing w:before="120" w:after="40"/>
      </w:pPr>
      <w:r>
        <w:rPr>
          <w:b/>
          <w:color w:val="000000"/>
        </w:rPr>
        <w:lastRenderedPageBreak/>
        <w:t>Cell 1: Install Java, Cassandra and Python packages</w:t>
      </w:r>
    </w:p>
    <w:p w14:paraId="7503F7FE" w14:textId="454EFE0C" w:rsidR="00315378" w:rsidRDefault="003D7ADB">
      <w:pPr>
        <w:keepNext/>
        <w:spacing w:before="120" w:after="40"/>
      </w:pPr>
      <w:r w:rsidRPr="003D7ADB">
        <w:rPr>
          <w:b/>
          <w:color w:val="000000"/>
        </w:rPr>
        <w:drawing>
          <wp:inline distT="0" distB="0" distL="0" distR="0" wp14:anchorId="0274F50B" wp14:editId="1C4DE79E">
            <wp:extent cx="5943600" cy="918210"/>
            <wp:effectExtent l="0" t="0" r="0" b="0"/>
            <wp:docPr id="646897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897596" name=""/>
                    <pic:cNvPicPr/>
                  </pic:nvPicPr>
                  <pic:blipFill>
                    <a:blip r:embed="rId15"/>
                    <a:stretch>
                      <a:fillRect/>
                    </a:stretch>
                  </pic:blipFill>
                  <pic:spPr>
                    <a:xfrm>
                      <a:off x="0" y="0"/>
                      <a:ext cx="5943600" cy="918210"/>
                    </a:xfrm>
                    <a:prstGeom prst="rect">
                      <a:avLst/>
                    </a:prstGeom>
                  </pic:spPr>
                </pic:pic>
              </a:graphicData>
            </a:graphic>
          </wp:inline>
        </w:drawing>
      </w:r>
      <w:r w:rsidR="00000000">
        <w:rPr>
          <w:b/>
          <w:color w:val="000000"/>
        </w:rPr>
        <w:t>Cell 2: Start Cassandra and mount Google Drive</w:t>
      </w:r>
    </w:p>
    <w:p w14:paraId="2845E060" w14:textId="18FD3E1B" w:rsidR="00315378" w:rsidRDefault="003D7ADB">
      <w:pPr>
        <w:keepNext/>
        <w:spacing w:before="120" w:after="40"/>
      </w:pPr>
      <w:r w:rsidRPr="003D7ADB">
        <w:rPr>
          <w:b/>
          <w:color w:val="000000"/>
        </w:rPr>
        <w:drawing>
          <wp:inline distT="0" distB="0" distL="0" distR="0" wp14:anchorId="46445A7D" wp14:editId="47504E98">
            <wp:extent cx="5639289" cy="2903472"/>
            <wp:effectExtent l="0" t="0" r="0" b="0"/>
            <wp:docPr id="444145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145251" name=""/>
                    <pic:cNvPicPr/>
                  </pic:nvPicPr>
                  <pic:blipFill>
                    <a:blip r:embed="rId16"/>
                    <a:stretch>
                      <a:fillRect/>
                    </a:stretch>
                  </pic:blipFill>
                  <pic:spPr>
                    <a:xfrm>
                      <a:off x="0" y="0"/>
                      <a:ext cx="5639289" cy="2903472"/>
                    </a:xfrm>
                    <a:prstGeom prst="rect">
                      <a:avLst/>
                    </a:prstGeom>
                  </pic:spPr>
                </pic:pic>
              </a:graphicData>
            </a:graphic>
          </wp:inline>
        </w:drawing>
      </w:r>
      <w:r w:rsidR="00000000">
        <w:rPr>
          <w:b/>
          <w:color w:val="000000"/>
        </w:rPr>
        <w:t>Cell 3: Create the Spark session</w:t>
      </w:r>
    </w:p>
    <w:p w14:paraId="54404981" w14:textId="78B0A344" w:rsidR="00315378" w:rsidRDefault="003D7ADB">
      <w:pPr>
        <w:keepNext/>
        <w:spacing w:before="120" w:after="40"/>
      </w:pPr>
      <w:r w:rsidRPr="003D7ADB">
        <w:rPr>
          <w:b/>
          <w:color w:val="000000"/>
        </w:rPr>
        <w:drawing>
          <wp:inline distT="0" distB="0" distL="0" distR="0" wp14:anchorId="2B746F2D" wp14:editId="2CD9EB7D">
            <wp:extent cx="5829805" cy="1546994"/>
            <wp:effectExtent l="0" t="0" r="0" b="0"/>
            <wp:docPr id="5129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9668" name=""/>
                    <pic:cNvPicPr/>
                  </pic:nvPicPr>
                  <pic:blipFill>
                    <a:blip r:embed="rId17"/>
                    <a:stretch>
                      <a:fillRect/>
                    </a:stretch>
                  </pic:blipFill>
                  <pic:spPr>
                    <a:xfrm>
                      <a:off x="0" y="0"/>
                      <a:ext cx="5829805" cy="1546994"/>
                    </a:xfrm>
                    <a:prstGeom prst="rect">
                      <a:avLst/>
                    </a:prstGeom>
                  </pic:spPr>
                </pic:pic>
              </a:graphicData>
            </a:graphic>
          </wp:inline>
        </w:drawing>
      </w:r>
      <w:r w:rsidR="00000000">
        <w:rPr>
          <w:b/>
          <w:color w:val="000000"/>
        </w:rPr>
        <w:t>Cell 4: Check the dataset files</w:t>
      </w:r>
    </w:p>
    <w:p w14:paraId="52A2D430" w14:textId="3BA2FC09" w:rsidR="00315378" w:rsidRDefault="003D7ADB">
      <w:pPr>
        <w:keepNext/>
        <w:spacing w:before="120" w:after="40"/>
      </w:pPr>
      <w:r w:rsidRPr="003D7ADB">
        <w:rPr>
          <w:b/>
          <w:color w:val="000000"/>
        </w:rPr>
        <w:drawing>
          <wp:inline distT="0" distB="0" distL="0" distR="0" wp14:anchorId="76ABC4CD" wp14:editId="36A9DD04">
            <wp:extent cx="5677392" cy="419136"/>
            <wp:effectExtent l="0" t="0" r="0" b="0"/>
            <wp:docPr id="631166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166528" name=""/>
                    <pic:cNvPicPr/>
                  </pic:nvPicPr>
                  <pic:blipFill>
                    <a:blip r:embed="rId18"/>
                    <a:stretch>
                      <a:fillRect/>
                    </a:stretch>
                  </pic:blipFill>
                  <pic:spPr>
                    <a:xfrm>
                      <a:off x="0" y="0"/>
                      <a:ext cx="5677392" cy="419136"/>
                    </a:xfrm>
                    <a:prstGeom prst="rect">
                      <a:avLst/>
                    </a:prstGeom>
                  </pic:spPr>
                </pic:pic>
              </a:graphicData>
            </a:graphic>
          </wp:inline>
        </w:drawing>
      </w:r>
      <w:r w:rsidR="00000000">
        <w:rPr>
          <w:b/>
          <w:color w:val="000000"/>
        </w:rPr>
        <w:t>Cell 5: Load and clean the data</w:t>
      </w:r>
    </w:p>
    <w:p w14:paraId="305DBCF5" w14:textId="3CB04402" w:rsidR="00315378" w:rsidRDefault="003D7ADB">
      <w:pPr>
        <w:keepNext/>
        <w:spacing w:before="120" w:after="40"/>
      </w:pPr>
      <w:r w:rsidRPr="003D7ADB">
        <w:rPr>
          <w:b/>
          <w:color w:val="000000"/>
        </w:rPr>
        <w:lastRenderedPageBreak/>
        <w:drawing>
          <wp:inline distT="0" distB="0" distL="0" distR="0" wp14:anchorId="70F69AD6" wp14:editId="589BD780">
            <wp:extent cx="5943600" cy="2643505"/>
            <wp:effectExtent l="0" t="0" r="0" b="4445"/>
            <wp:docPr id="1740842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842123" name=""/>
                    <pic:cNvPicPr/>
                  </pic:nvPicPr>
                  <pic:blipFill>
                    <a:blip r:embed="rId19"/>
                    <a:stretch>
                      <a:fillRect/>
                    </a:stretch>
                  </pic:blipFill>
                  <pic:spPr>
                    <a:xfrm>
                      <a:off x="0" y="0"/>
                      <a:ext cx="5943600" cy="2643505"/>
                    </a:xfrm>
                    <a:prstGeom prst="rect">
                      <a:avLst/>
                    </a:prstGeom>
                  </pic:spPr>
                </pic:pic>
              </a:graphicData>
            </a:graphic>
          </wp:inline>
        </w:drawing>
      </w:r>
      <w:r w:rsidRPr="003D7ADB">
        <w:rPr>
          <w:b/>
          <w:color w:val="000000"/>
        </w:rPr>
        <w:drawing>
          <wp:inline distT="0" distB="0" distL="0" distR="0" wp14:anchorId="512DD399" wp14:editId="43B97B18">
            <wp:extent cx="5943600" cy="3222625"/>
            <wp:effectExtent l="0" t="0" r="0" b="0"/>
            <wp:docPr id="1602087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087355" name=""/>
                    <pic:cNvPicPr/>
                  </pic:nvPicPr>
                  <pic:blipFill>
                    <a:blip r:embed="rId20"/>
                    <a:stretch>
                      <a:fillRect/>
                    </a:stretch>
                  </pic:blipFill>
                  <pic:spPr>
                    <a:xfrm>
                      <a:off x="0" y="0"/>
                      <a:ext cx="5943600" cy="3222625"/>
                    </a:xfrm>
                    <a:prstGeom prst="rect">
                      <a:avLst/>
                    </a:prstGeom>
                  </pic:spPr>
                </pic:pic>
              </a:graphicData>
            </a:graphic>
          </wp:inline>
        </w:drawing>
      </w:r>
      <w:r w:rsidR="00000000">
        <w:rPr>
          <w:b/>
          <w:color w:val="000000"/>
        </w:rPr>
        <w:t>Cell 6: Check rows and dates per country</w:t>
      </w:r>
    </w:p>
    <w:p w14:paraId="798546AF" w14:textId="77777777" w:rsidR="003D7ADB" w:rsidRDefault="003D7ADB">
      <w:pPr>
        <w:keepNext/>
        <w:spacing w:before="120" w:after="40"/>
        <w:rPr>
          <w:b/>
          <w:color w:val="000000"/>
        </w:rPr>
      </w:pPr>
      <w:r w:rsidRPr="003D7ADB">
        <w:rPr>
          <w:b/>
          <w:color w:val="000000"/>
        </w:rPr>
        <w:drawing>
          <wp:inline distT="0" distB="0" distL="0" distR="0" wp14:anchorId="0FC3F5C8" wp14:editId="6BB8A2A4">
            <wp:extent cx="4115157" cy="990686"/>
            <wp:effectExtent l="0" t="0" r="0" b="0"/>
            <wp:docPr id="1563457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457069" name=""/>
                    <pic:cNvPicPr/>
                  </pic:nvPicPr>
                  <pic:blipFill>
                    <a:blip r:embed="rId21"/>
                    <a:stretch>
                      <a:fillRect/>
                    </a:stretch>
                  </pic:blipFill>
                  <pic:spPr>
                    <a:xfrm>
                      <a:off x="0" y="0"/>
                      <a:ext cx="4115157" cy="990686"/>
                    </a:xfrm>
                    <a:prstGeom prst="rect">
                      <a:avLst/>
                    </a:prstGeom>
                  </pic:spPr>
                </pic:pic>
              </a:graphicData>
            </a:graphic>
          </wp:inline>
        </w:drawing>
      </w:r>
    </w:p>
    <w:p w14:paraId="53BC48D5" w14:textId="77777777" w:rsidR="003D7ADB" w:rsidRDefault="003D7ADB">
      <w:pPr>
        <w:keepNext/>
        <w:spacing w:before="120" w:after="40"/>
        <w:rPr>
          <w:b/>
          <w:color w:val="000000"/>
        </w:rPr>
      </w:pPr>
    </w:p>
    <w:p w14:paraId="17A76E1D" w14:textId="77777777" w:rsidR="003D7ADB" w:rsidRDefault="003D7ADB">
      <w:pPr>
        <w:keepNext/>
        <w:spacing w:before="120" w:after="40"/>
        <w:rPr>
          <w:b/>
          <w:color w:val="000000"/>
        </w:rPr>
      </w:pPr>
    </w:p>
    <w:p w14:paraId="3A10AEFC" w14:textId="77777777" w:rsidR="003D7ADB" w:rsidRDefault="003D7ADB">
      <w:pPr>
        <w:keepNext/>
        <w:spacing w:before="120" w:after="40"/>
        <w:rPr>
          <w:b/>
          <w:color w:val="000000"/>
        </w:rPr>
      </w:pPr>
    </w:p>
    <w:p w14:paraId="45A8E208" w14:textId="0D380B28" w:rsidR="00315378" w:rsidRDefault="00000000">
      <w:pPr>
        <w:keepNext/>
        <w:spacing w:before="120" w:after="40"/>
      </w:pPr>
      <w:r>
        <w:rPr>
          <w:b/>
          <w:color w:val="000000"/>
        </w:rPr>
        <w:lastRenderedPageBreak/>
        <w:t xml:space="preserve">Cell 7: Create </w:t>
      </w:r>
      <w:proofErr w:type="spellStart"/>
      <w:r>
        <w:rPr>
          <w:b/>
          <w:color w:val="000000"/>
        </w:rPr>
        <w:t>keyspace</w:t>
      </w:r>
      <w:proofErr w:type="spellEnd"/>
      <w:r>
        <w:rPr>
          <w:b/>
          <w:color w:val="000000"/>
        </w:rPr>
        <w:t xml:space="preserve"> and main table, write data</w:t>
      </w:r>
    </w:p>
    <w:p w14:paraId="0628806A" w14:textId="732FB75F" w:rsidR="00315378" w:rsidRDefault="003D7ADB">
      <w:pPr>
        <w:keepNext/>
        <w:spacing w:before="120" w:after="40"/>
      </w:pPr>
      <w:r w:rsidRPr="003D7ADB">
        <w:rPr>
          <w:b/>
          <w:color w:val="000000"/>
        </w:rPr>
        <w:drawing>
          <wp:inline distT="0" distB="0" distL="0" distR="0" wp14:anchorId="089AB29F" wp14:editId="145B7F28">
            <wp:extent cx="5943600" cy="3529965"/>
            <wp:effectExtent l="0" t="0" r="0" b="0"/>
            <wp:docPr id="228376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376796" name=""/>
                    <pic:cNvPicPr/>
                  </pic:nvPicPr>
                  <pic:blipFill>
                    <a:blip r:embed="rId22"/>
                    <a:stretch>
                      <a:fillRect/>
                    </a:stretch>
                  </pic:blipFill>
                  <pic:spPr>
                    <a:xfrm>
                      <a:off x="0" y="0"/>
                      <a:ext cx="5943600" cy="3529965"/>
                    </a:xfrm>
                    <a:prstGeom prst="rect">
                      <a:avLst/>
                    </a:prstGeom>
                  </pic:spPr>
                </pic:pic>
              </a:graphicData>
            </a:graphic>
          </wp:inline>
        </w:drawing>
      </w:r>
      <w:r w:rsidR="00000000">
        <w:rPr>
          <w:b/>
          <w:color w:val="000000"/>
        </w:rPr>
        <w:t>Cell 8: Test a CQL query</w:t>
      </w:r>
    </w:p>
    <w:p w14:paraId="6C4D5541" w14:textId="3DD840FA" w:rsidR="00315378" w:rsidRDefault="003D7ADB">
      <w:pPr>
        <w:keepNext/>
        <w:spacing w:before="120" w:after="40"/>
      </w:pPr>
      <w:r w:rsidRPr="003D7ADB">
        <w:rPr>
          <w:b/>
          <w:color w:val="000000"/>
        </w:rPr>
        <w:drawing>
          <wp:inline distT="0" distB="0" distL="0" distR="0" wp14:anchorId="2C419934" wp14:editId="63F932AF">
            <wp:extent cx="5943600" cy="1068705"/>
            <wp:effectExtent l="0" t="0" r="0" b="0"/>
            <wp:docPr id="1910023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023919" name=""/>
                    <pic:cNvPicPr/>
                  </pic:nvPicPr>
                  <pic:blipFill>
                    <a:blip r:embed="rId23"/>
                    <a:stretch>
                      <a:fillRect/>
                    </a:stretch>
                  </pic:blipFill>
                  <pic:spPr>
                    <a:xfrm>
                      <a:off x="0" y="0"/>
                      <a:ext cx="5943600" cy="1068705"/>
                    </a:xfrm>
                    <a:prstGeom prst="rect">
                      <a:avLst/>
                    </a:prstGeom>
                  </pic:spPr>
                </pic:pic>
              </a:graphicData>
            </a:graphic>
          </wp:inline>
        </w:drawing>
      </w:r>
      <w:r w:rsidR="00000000">
        <w:rPr>
          <w:b/>
          <w:color w:val="000000"/>
        </w:rPr>
        <w:t>Cell 9: Read the table back into Spark</w:t>
      </w:r>
    </w:p>
    <w:p w14:paraId="5CA258EE" w14:textId="4671D73F" w:rsidR="00315378" w:rsidRDefault="003D7ADB">
      <w:pPr>
        <w:keepNext/>
        <w:spacing w:before="120" w:after="40"/>
      </w:pPr>
      <w:r w:rsidRPr="003D7ADB">
        <w:rPr>
          <w:b/>
          <w:color w:val="000000"/>
        </w:rPr>
        <w:drawing>
          <wp:inline distT="0" distB="0" distL="0" distR="0" wp14:anchorId="185B6787" wp14:editId="30AFFFF5">
            <wp:extent cx="5943600" cy="1099185"/>
            <wp:effectExtent l="0" t="0" r="0" b="5715"/>
            <wp:docPr id="1956094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094735" name=""/>
                    <pic:cNvPicPr/>
                  </pic:nvPicPr>
                  <pic:blipFill>
                    <a:blip r:embed="rId24"/>
                    <a:stretch>
                      <a:fillRect/>
                    </a:stretch>
                  </pic:blipFill>
                  <pic:spPr>
                    <a:xfrm>
                      <a:off x="0" y="0"/>
                      <a:ext cx="5943600" cy="1099185"/>
                    </a:xfrm>
                    <a:prstGeom prst="rect">
                      <a:avLst/>
                    </a:prstGeom>
                  </pic:spPr>
                </pic:pic>
              </a:graphicData>
            </a:graphic>
          </wp:inline>
        </w:drawing>
      </w:r>
      <w:r w:rsidR="00000000">
        <w:rPr>
          <w:b/>
          <w:color w:val="000000"/>
        </w:rPr>
        <w:t>Cell 10: Summary tables and helper function</w:t>
      </w:r>
    </w:p>
    <w:p w14:paraId="729EEF84" w14:textId="0E420D2A" w:rsidR="00315378" w:rsidRDefault="003D7ADB">
      <w:pPr>
        <w:keepNext/>
        <w:spacing w:before="120" w:after="40"/>
        <w:rPr>
          <w:b/>
          <w:color w:val="000000"/>
        </w:rPr>
      </w:pPr>
      <w:r w:rsidRPr="003D7ADB">
        <w:rPr>
          <w:b/>
          <w:color w:val="000000"/>
        </w:rPr>
        <w:lastRenderedPageBreak/>
        <w:drawing>
          <wp:inline distT="0" distB="0" distL="0" distR="0" wp14:anchorId="16FFB1E4" wp14:editId="01A6BB5A">
            <wp:extent cx="5943600" cy="2133600"/>
            <wp:effectExtent l="0" t="0" r="0" b="0"/>
            <wp:docPr id="709128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128276" name=""/>
                    <pic:cNvPicPr/>
                  </pic:nvPicPr>
                  <pic:blipFill>
                    <a:blip r:embed="rId25"/>
                    <a:stretch>
                      <a:fillRect/>
                    </a:stretch>
                  </pic:blipFill>
                  <pic:spPr>
                    <a:xfrm>
                      <a:off x="0" y="0"/>
                      <a:ext cx="5943600" cy="2133600"/>
                    </a:xfrm>
                    <a:prstGeom prst="rect">
                      <a:avLst/>
                    </a:prstGeom>
                  </pic:spPr>
                </pic:pic>
              </a:graphicData>
            </a:graphic>
          </wp:inline>
        </w:drawing>
      </w:r>
      <w:r w:rsidR="00000000">
        <w:rPr>
          <w:b/>
          <w:color w:val="000000"/>
        </w:rPr>
        <w:t>Cells 11 to 18: The eight analysis queries</w:t>
      </w:r>
    </w:p>
    <w:p w14:paraId="41D693D4" w14:textId="7A910E98" w:rsidR="003D7ADB" w:rsidRDefault="003D7ADB">
      <w:pPr>
        <w:keepNext/>
        <w:spacing w:before="120" w:after="40"/>
      </w:pPr>
      <w:r w:rsidRPr="003D7ADB">
        <w:drawing>
          <wp:inline distT="0" distB="0" distL="0" distR="0" wp14:anchorId="29E9D5EE" wp14:editId="138FF6B8">
            <wp:extent cx="5943600" cy="3797935"/>
            <wp:effectExtent l="0" t="0" r="0" b="0"/>
            <wp:docPr id="228007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007193" name=""/>
                    <pic:cNvPicPr/>
                  </pic:nvPicPr>
                  <pic:blipFill>
                    <a:blip r:embed="rId26"/>
                    <a:stretch>
                      <a:fillRect/>
                    </a:stretch>
                  </pic:blipFill>
                  <pic:spPr>
                    <a:xfrm>
                      <a:off x="0" y="0"/>
                      <a:ext cx="5943600" cy="3797935"/>
                    </a:xfrm>
                    <a:prstGeom prst="rect">
                      <a:avLst/>
                    </a:prstGeom>
                  </pic:spPr>
                </pic:pic>
              </a:graphicData>
            </a:graphic>
          </wp:inline>
        </w:drawing>
      </w:r>
    </w:p>
    <w:p w14:paraId="2068DF1D" w14:textId="719FDE18" w:rsidR="003D7ADB" w:rsidRDefault="003D7ADB">
      <w:pPr>
        <w:keepNext/>
        <w:spacing w:before="120" w:after="40"/>
      </w:pPr>
      <w:r w:rsidRPr="003D7ADB">
        <w:lastRenderedPageBreak/>
        <w:drawing>
          <wp:inline distT="0" distB="0" distL="0" distR="0" wp14:anchorId="1D183508" wp14:editId="7D51DD35">
            <wp:extent cx="5943600" cy="4651375"/>
            <wp:effectExtent l="0" t="0" r="0" b="0"/>
            <wp:docPr id="1367438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438777" name=""/>
                    <pic:cNvPicPr/>
                  </pic:nvPicPr>
                  <pic:blipFill>
                    <a:blip r:embed="rId27"/>
                    <a:stretch>
                      <a:fillRect/>
                    </a:stretch>
                  </pic:blipFill>
                  <pic:spPr>
                    <a:xfrm>
                      <a:off x="0" y="0"/>
                      <a:ext cx="5943600" cy="4651375"/>
                    </a:xfrm>
                    <a:prstGeom prst="rect">
                      <a:avLst/>
                    </a:prstGeom>
                  </pic:spPr>
                </pic:pic>
              </a:graphicData>
            </a:graphic>
          </wp:inline>
        </w:drawing>
      </w:r>
    </w:p>
    <w:p w14:paraId="437FA864" w14:textId="7A40D03C" w:rsidR="003D7ADB" w:rsidRDefault="003D7ADB">
      <w:pPr>
        <w:keepNext/>
        <w:spacing w:before="120" w:after="40"/>
      </w:pPr>
      <w:r w:rsidRPr="003D7ADB">
        <w:drawing>
          <wp:inline distT="0" distB="0" distL="0" distR="0" wp14:anchorId="23817A72" wp14:editId="2193E32A">
            <wp:extent cx="5943600" cy="3165475"/>
            <wp:effectExtent l="0" t="0" r="0" b="0"/>
            <wp:docPr id="2102374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374126" name=""/>
                    <pic:cNvPicPr/>
                  </pic:nvPicPr>
                  <pic:blipFill>
                    <a:blip r:embed="rId28"/>
                    <a:stretch>
                      <a:fillRect/>
                    </a:stretch>
                  </pic:blipFill>
                  <pic:spPr>
                    <a:xfrm>
                      <a:off x="0" y="0"/>
                      <a:ext cx="5943600" cy="3165475"/>
                    </a:xfrm>
                    <a:prstGeom prst="rect">
                      <a:avLst/>
                    </a:prstGeom>
                  </pic:spPr>
                </pic:pic>
              </a:graphicData>
            </a:graphic>
          </wp:inline>
        </w:drawing>
      </w:r>
    </w:p>
    <w:p w14:paraId="2D9106C9" w14:textId="77777777" w:rsidR="003D7ADB" w:rsidRDefault="003D7ADB">
      <w:pPr>
        <w:keepNext/>
        <w:spacing w:before="120" w:after="40"/>
        <w:rPr>
          <w:rFonts w:ascii="Courier New" w:hAnsi="Courier New" w:cs="Courier New"/>
          <w:color w:val="000000"/>
          <w:sz w:val="16"/>
        </w:rPr>
      </w:pPr>
    </w:p>
    <w:p w14:paraId="2C52FE31" w14:textId="77777777" w:rsidR="003D7ADB" w:rsidRDefault="003D7ADB">
      <w:pPr>
        <w:keepNext/>
        <w:spacing w:before="120" w:after="40"/>
        <w:rPr>
          <w:rFonts w:ascii="Courier New" w:hAnsi="Courier New" w:cs="Courier New"/>
          <w:color w:val="000000"/>
          <w:sz w:val="16"/>
        </w:rPr>
      </w:pPr>
    </w:p>
    <w:p w14:paraId="7644C92D" w14:textId="2FBE230A" w:rsidR="00315378" w:rsidRDefault="00000000">
      <w:pPr>
        <w:keepNext/>
        <w:spacing w:before="120" w:after="40"/>
        <w:rPr>
          <w:b/>
          <w:color w:val="000000"/>
        </w:rPr>
      </w:pPr>
      <w:r>
        <w:rPr>
          <w:b/>
          <w:color w:val="000000"/>
        </w:rPr>
        <w:lastRenderedPageBreak/>
        <w:t>Cell 19: Streamlit dashboard (app.py)</w:t>
      </w:r>
    </w:p>
    <w:p w14:paraId="025FE38F" w14:textId="1FE70DFD" w:rsidR="003D7ADB" w:rsidRDefault="003D7ADB">
      <w:pPr>
        <w:keepNext/>
        <w:spacing w:before="120" w:after="40"/>
      </w:pPr>
      <w:r w:rsidRPr="003D7ADB">
        <w:drawing>
          <wp:inline distT="0" distB="0" distL="0" distR="0" wp14:anchorId="7E106D29" wp14:editId="6C3EB69E">
            <wp:extent cx="5943600" cy="3684905"/>
            <wp:effectExtent l="0" t="0" r="0" b="0"/>
            <wp:docPr id="1109667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667218" name=""/>
                    <pic:cNvPicPr/>
                  </pic:nvPicPr>
                  <pic:blipFill>
                    <a:blip r:embed="rId29"/>
                    <a:stretch>
                      <a:fillRect/>
                    </a:stretch>
                  </pic:blipFill>
                  <pic:spPr>
                    <a:xfrm>
                      <a:off x="0" y="0"/>
                      <a:ext cx="5943600" cy="3684905"/>
                    </a:xfrm>
                    <a:prstGeom prst="rect">
                      <a:avLst/>
                    </a:prstGeom>
                  </pic:spPr>
                </pic:pic>
              </a:graphicData>
            </a:graphic>
          </wp:inline>
        </w:drawing>
      </w:r>
    </w:p>
    <w:p w14:paraId="7AC36BB9" w14:textId="77777777" w:rsidR="00315378" w:rsidRDefault="00000000">
      <w:pPr>
        <w:keepNext/>
        <w:spacing w:before="120" w:after="40"/>
        <w:rPr>
          <w:b/>
          <w:color w:val="000000"/>
        </w:rPr>
      </w:pPr>
      <w:r>
        <w:rPr>
          <w:b/>
          <w:color w:val="000000"/>
        </w:rPr>
        <w:t>Cell 20: Start the dashboard with a public link</w:t>
      </w:r>
    </w:p>
    <w:p w14:paraId="7BD9AF09" w14:textId="600950D4" w:rsidR="003D7ADB" w:rsidRDefault="003D7ADB">
      <w:pPr>
        <w:keepNext/>
        <w:spacing w:before="120" w:after="40"/>
      </w:pPr>
      <w:r w:rsidRPr="003D7ADB">
        <w:drawing>
          <wp:inline distT="0" distB="0" distL="0" distR="0" wp14:anchorId="606EC9D4" wp14:editId="2FE4C012">
            <wp:extent cx="5943600" cy="1158875"/>
            <wp:effectExtent l="0" t="0" r="0" b="3175"/>
            <wp:docPr id="674221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221433" name=""/>
                    <pic:cNvPicPr/>
                  </pic:nvPicPr>
                  <pic:blipFill>
                    <a:blip r:embed="rId30"/>
                    <a:stretch>
                      <a:fillRect/>
                    </a:stretch>
                  </pic:blipFill>
                  <pic:spPr>
                    <a:xfrm>
                      <a:off x="0" y="0"/>
                      <a:ext cx="5943600" cy="1158875"/>
                    </a:xfrm>
                    <a:prstGeom prst="rect">
                      <a:avLst/>
                    </a:prstGeom>
                  </pic:spPr>
                </pic:pic>
              </a:graphicData>
            </a:graphic>
          </wp:inline>
        </w:drawing>
      </w:r>
    </w:p>
    <w:p w14:paraId="590DA746" w14:textId="77777777" w:rsidR="00DB64C6" w:rsidRPr="00A516C7" w:rsidRDefault="00000000">
      <w:pPr>
        <w:pStyle w:val="Heading2"/>
        <w:rPr>
          <w:color w:val="000000" w:themeColor="text1"/>
        </w:rPr>
      </w:pPr>
      <w:r w:rsidRPr="00A516C7">
        <w:rPr>
          <w:color w:val="000000" w:themeColor="text1"/>
        </w:rPr>
        <w:t>Appendix B – Dataset</w:t>
      </w:r>
    </w:p>
    <w:p w14:paraId="7BD720B0" w14:textId="77777777" w:rsidR="00315378" w:rsidRDefault="00000000">
      <w:pPr>
        <w:spacing w:after="120"/>
        <w:jc w:val="both"/>
      </w:pPr>
      <w:r>
        <w:rPr>
          <w:color w:val="000000"/>
        </w:rPr>
        <w:t>Each CSV file has the 16 columns below. The example values are from the first row of INvideos.csv, before cleaning.</w:t>
      </w:r>
    </w:p>
    <w:p w14:paraId="070DEE3C" w14:textId="77777777" w:rsidR="00315378" w:rsidRDefault="00000000">
      <w:pPr>
        <w:keepNext/>
        <w:spacing w:before="120" w:after="60"/>
        <w:jc w:val="center"/>
      </w:pPr>
      <w:r>
        <w:rPr>
          <w:i/>
          <w:color w:val="000000"/>
          <w:sz w:val="21"/>
        </w:rPr>
        <w:t>Table B.1: Dataset columns</w:t>
      </w:r>
    </w:p>
    <w:tbl>
      <w:tblPr>
        <w:tblStyle w:val="TableGrid"/>
        <w:tblW w:w="0" w:type="auto"/>
        <w:tblLook w:val="04A0" w:firstRow="1" w:lastRow="0" w:firstColumn="1" w:lastColumn="0" w:noHBand="0" w:noVBand="1"/>
      </w:tblPr>
      <w:tblGrid>
        <w:gridCol w:w="2222"/>
        <w:gridCol w:w="3191"/>
        <w:gridCol w:w="3937"/>
      </w:tblGrid>
      <w:tr w:rsidR="00315378" w14:paraId="4B27D6E6" w14:textId="77777777">
        <w:trPr>
          <w:cantSplit/>
          <w:tblHeader/>
        </w:trPr>
        <w:tc>
          <w:tcPr>
            <w:tcW w:w="2232" w:type="dxa"/>
            <w:shd w:val="clear" w:color="auto" w:fill="D9EAF7"/>
          </w:tcPr>
          <w:p w14:paraId="3C7935A9" w14:textId="77777777" w:rsidR="00315378" w:rsidRDefault="00000000">
            <w:pPr>
              <w:spacing w:before="20" w:after="20" w:line="240" w:lineRule="auto"/>
            </w:pPr>
            <w:r>
              <w:rPr>
                <w:b/>
                <w:color w:val="000000"/>
                <w:sz w:val="19"/>
              </w:rPr>
              <w:t>Column</w:t>
            </w:r>
          </w:p>
        </w:tc>
        <w:tc>
          <w:tcPr>
            <w:tcW w:w="3384" w:type="dxa"/>
            <w:shd w:val="clear" w:color="auto" w:fill="D9EAF7"/>
          </w:tcPr>
          <w:p w14:paraId="110C6146" w14:textId="77777777" w:rsidR="00315378" w:rsidRDefault="00000000">
            <w:pPr>
              <w:spacing w:before="20" w:after="20" w:line="240" w:lineRule="auto"/>
            </w:pPr>
            <w:r>
              <w:rPr>
                <w:b/>
                <w:color w:val="000000"/>
                <w:sz w:val="19"/>
              </w:rPr>
              <w:t>Meaning</w:t>
            </w:r>
          </w:p>
        </w:tc>
        <w:tc>
          <w:tcPr>
            <w:tcW w:w="3744" w:type="dxa"/>
            <w:shd w:val="clear" w:color="auto" w:fill="D9EAF7"/>
          </w:tcPr>
          <w:p w14:paraId="22FC7BD8" w14:textId="77777777" w:rsidR="00315378" w:rsidRDefault="00000000">
            <w:pPr>
              <w:spacing w:before="20" w:after="20" w:line="240" w:lineRule="auto"/>
            </w:pPr>
            <w:r>
              <w:rPr>
                <w:b/>
                <w:color w:val="000000"/>
                <w:sz w:val="19"/>
              </w:rPr>
              <w:t>Example (raw)</w:t>
            </w:r>
          </w:p>
        </w:tc>
      </w:tr>
      <w:tr w:rsidR="00315378" w14:paraId="57C0B162" w14:textId="77777777">
        <w:trPr>
          <w:cantSplit/>
        </w:trPr>
        <w:tc>
          <w:tcPr>
            <w:tcW w:w="2232" w:type="dxa"/>
          </w:tcPr>
          <w:p w14:paraId="526C0FB1" w14:textId="77777777" w:rsidR="00315378" w:rsidRDefault="00000000">
            <w:pPr>
              <w:spacing w:before="20" w:after="20" w:line="240" w:lineRule="auto"/>
            </w:pPr>
            <w:r>
              <w:rPr>
                <w:color w:val="000000"/>
                <w:sz w:val="19"/>
              </w:rPr>
              <w:t>video_id</w:t>
            </w:r>
          </w:p>
        </w:tc>
        <w:tc>
          <w:tcPr>
            <w:tcW w:w="3384" w:type="dxa"/>
          </w:tcPr>
          <w:p w14:paraId="16A2E6D9" w14:textId="77777777" w:rsidR="00315378" w:rsidRDefault="00000000">
            <w:pPr>
              <w:spacing w:before="20" w:after="20" w:line="240" w:lineRule="auto"/>
            </w:pPr>
            <w:r>
              <w:rPr>
                <w:color w:val="000000"/>
                <w:sz w:val="19"/>
              </w:rPr>
              <w:t>Unique ID of the video</w:t>
            </w:r>
          </w:p>
        </w:tc>
        <w:tc>
          <w:tcPr>
            <w:tcW w:w="3744" w:type="dxa"/>
          </w:tcPr>
          <w:p w14:paraId="027EDBBE" w14:textId="77777777" w:rsidR="00315378" w:rsidRDefault="00000000">
            <w:pPr>
              <w:spacing w:before="20" w:after="20" w:line="240" w:lineRule="auto"/>
            </w:pPr>
            <w:r>
              <w:rPr>
                <w:color w:val="000000"/>
                <w:sz w:val="19"/>
              </w:rPr>
              <w:t>kzwfHumJyYc</w:t>
            </w:r>
          </w:p>
        </w:tc>
      </w:tr>
      <w:tr w:rsidR="00315378" w14:paraId="3FBD4BD1" w14:textId="77777777">
        <w:trPr>
          <w:cantSplit/>
        </w:trPr>
        <w:tc>
          <w:tcPr>
            <w:tcW w:w="2232" w:type="dxa"/>
          </w:tcPr>
          <w:p w14:paraId="1661E0A3" w14:textId="77777777" w:rsidR="00315378" w:rsidRDefault="00000000">
            <w:pPr>
              <w:spacing w:before="20" w:after="20" w:line="240" w:lineRule="auto"/>
            </w:pPr>
            <w:r>
              <w:rPr>
                <w:color w:val="000000"/>
                <w:sz w:val="19"/>
              </w:rPr>
              <w:t>trending_date</w:t>
            </w:r>
          </w:p>
        </w:tc>
        <w:tc>
          <w:tcPr>
            <w:tcW w:w="3384" w:type="dxa"/>
          </w:tcPr>
          <w:p w14:paraId="43F38423" w14:textId="77777777" w:rsidR="00315378" w:rsidRDefault="00000000">
            <w:pPr>
              <w:spacing w:before="20" w:after="20" w:line="240" w:lineRule="auto"/>
            </w:pPr>
            <w:r>
              <w:rPr>
                <w:color w:val="000000"/>
                <w:sz w:val="19"/>
              </w:rPr>
              <w:t>Date the video was on the list (yy.dd.mm)</w:t>
            </w:r>
          </w:p>
        </w:tc>
        <w:tc>
          <w:tcPr>
            <w:tcW w:w="3744" w:type="dxa"/>
          </w:tcPr>
          <w:p w14:paraId="70211205" w14:textId="77777777" w:rsidR="00315378" w:rsidRDefault="00000000">
            <w:pPr>
              <w:spacing w:before="20" w:after="20" w:line="240" w:lineRule="auto"/>
            </w:pPr>
            <w:r>
              <w:rPr>
                <w:color w:val="000000"/>
                <w:sz w:val="19"/>
              </w:rPr>
              <w:t>17.14.11</w:t>
            </w:r>
          </w:p>
        </w:tc>
      </w:tr>
      <w:tr w:rsidR="00315378" w14:paraId="302640D7" w14:textId="77777777">
        <w:trPr>
          <w:cantSplit/>
        </w:trPr>
        <w:tc>
          <w:tcPr>
            <w:tcW w:w="2232" w:type="dxa"/>
          </w:tcPr>
          <w:p w14:paraId="5C127075" w14:textId="77777777" w:rsidR="00315378" w:rsidRDefault="00000000">
            <w:pPr>
              <w:spacing w:before="20" w:after="20" w:line="240" w:lineRule="auto"/>
            </w:pPr>
            <w:r>
              <w:rPr>
                <w:color w:val="000000"/>
                <w:sz w:val="19"/>
              </w:rPr>
              <w:t>title</w:t>
            </w:r>
          </w:p>
        </w:tc>
        <w:tc>
          <w:tcPr>
            <w:tcW w:w="3384" w:type="dxa"/>
          </w:tcPr>
          <w:p w14:paraId="4A71290C" w14:textId="77777777" w:rsidR="00315378" w:rsidRDefault="00000000">
            <w:pPr>
              <w:spacing w:before="20" w:after="20" w:line="240" w:lineRule="auto"/>
            </w:pPr>
            <w:r>
              <w:rPr>
                <w:color w:val="000000"/>
                <w:sz w:val="19"/>
              </w:rPr>
              <w:t>Video title</w:t>
            </w:r>
          </w:p>
        </w:tc>
        <w:tc>
          <w:tcPr>
            <w:tcW w:w="3744" w:type="dxa"/>
          </w:tcPr>
          <w:p w14:paraId="72408474" w14:textId="77777777" w:rsidR="00315378" w:rsidRDefault="00000000">
            <w:pPr>
              <w:spacing w:before="20" w:after="20" w:line="240" w:lineRule="auto"/>
            </w:pPr>
            <w:r>
              <w:rPr>
                <w:color w:val="000000"/>
                <w:sz w:val="19"/>
              </w:rPr>
              <w:t>Sharry Mann: Cute Munda ( Song Teaser) | ...</w:t>
            </w:r>
          </w:p>
        </w:tc>
      </w:tr>
      <w:tr w:rsidR="00315378" w14:paraId="250CC1B7" w14:textId="77777777">
        <w:trPr>
          <w:cantSplit/>
        </w:trPr>
        <w:tc>
          <w:tcPr>
            <w:tcW w:w="2232" w:type="dxa"/>
          </w:tcPr>
          <w:p w14:paraId="469244C2" w14:textId="77777777" w:rsidR="00315378" w:rsidRDefault="00000000">
            <w:pPr>
              <w:spacing w:before="20" w:after="20" w:line="240" w:lineRule="auto"/>
            </w:pPr>
            <w:r>
              <w:rPr>
                <w:color w:val="000000"/>
                <w:sz w:val="19"/>
              </w:rPr>
              <w:t>channel_title</w:t>
            </w:r>
          </w:p>
        </w:tc>
        <w:tc>
          <w:tcPr>
            <w:tcW w:w="3384" w:type="dxa"/>
          </w:tcPr>
          <w:p w14:paraId="74649958" w14:textId="77777777" w:rsidR="00315378" w:rsidRDefault="00000000">
            <w:pPr>
              <w:spacing w:before="20" w:after="20" w:line="240" w:lineRule="auto"/>
            </w:pPr>
            <w:r>
              <w:rPr>
                <w:color w:val="000000"/>
                <w:sz w:val="19"/>
              </w:rPr>
              <w:t>Channel name</w:t>
            </w:r>
          </w:p>
        </w:tc>
        <w:tc>
          <w:tcPr>
            <w:tcW w:w="3744" w:type="dxa"/>
          </w:tcPr>
          <w:p w14:paraId="525BC120" w14:textId="77777777" w:rsidR="00315378" w:rsidRDefault="00000000">
            <w:pPr>
              <w:spacing w:before="20" w:after="20" w:line="240" w:lineRule="auto"/>
            </w:pPr>
            <w:r>
              <w:rPr>
                <w:color w:val="000000"/>
                <w:sz w:val="19"/>
              </w:rPr>
              <w:t>Lokdhun Punjabi</w:t>
            </w:r>
          </w:p>
        </w:tc>
      </w:tr>
      <w:tr w:rsidR="00315378" w14:paraId="7217691A" w14:textId="77777777">
        <w:trPr>
          <w:cantSplit/>
        </w:trPr>
        <w:tc>
          <w:tcPr>
            <w:tcW w:w="2232" w:type="dxa"/>
          </w:tcPr>
          <w:p w14:paraId="75706231" w14:textId="77777777" w:rsidR="00315378" w:rsidRDefault="00000000">
            <w:pPr>
              <w:spacing w:before="20" w:after="20" w:line="240" w:lineRule="auto"/>
            </w:pPr>
            <w:r>
              <w:rPr>
                <w:color w:val="000000"/>
                <w:sz w:val="19"/>
              </w:rPr>
              <w:t>category_id</w:t>
            </w:r>
          </w:p>
        </w:tc>
        <w:tc>
          <w:tcPr>
            <w:tcW w:w="3384" w:type="dxa"/>
          </w:tcPr>
          <w:p w14:paraId="7373F466" w14:textId="77777777" w:rsidR="00315378" w:rsidRDefault="00000000">
            <w:pPr>
              <w:spacing w:before="20" w:after="20" w:line="240" w:lineRule="auto"/>
            </w:pPr>
            <w:r>
              <w:rPr>
                <w:color w:val="000000"/>
                <w:sz w:val="19"/>
              </w:rPr>
              <w:t>Category number (name is in the JSON file)</w:t>
            </w:r>
          </w:p>
        </w:tc>
        <w:tc>
          <w:tcPr>
            <w:tcW w:w="3744" w:type="dxa"/>
          </w:tcPr>
          <w:p w14:paraId="4273DDF9" w14:textId="77777777" w:rsidR="00315378" w:rsidRDefault="00000000">
            <w:pPr>
              <w:spacing w:before="20" w:after="20" w:line="240" w:lineRule="auto"/>
            </w:pPr>
            <w:r>
              <w:rPr>
                <w:color w:val="000000"/>
                <w:sz w:val="19"/>
              </w:rPr>
              <w:t>1 (Film &amp; Animation)</w:t>
            </w:r>
          </w:p>
        </w:tc>
      </w:tr>
      <w:tr w:rsidR="00315378" w14:paraId="3B776D58" w14:textId="77777777">
        <w:trPr>
          <w:cantSplit/>
        </w:trPr>
        <w:tc>
          <w:tcPr>
            <w:tcW w:w="2232" w:type="dxa"/>
          </w:tcPr>
          <w:p w14:paraId="07280DE0" w14:textId="77777777" w:rsidR="00315378" w:rsidRDefault="00000000">
            <w:pPr>
              <w:spacing w:before="20" w:after="20" w:line="240" w:lineRule="auto"/>
            </w:pPr>
            <w:r>
              <w:rPr>
                <w:color w:val="000000"/>
                <w:sz w:val="19"/>
              </w:rPr>
              <w:t>publish_time</w:t>
            </w:r>
          </w:p>
        </w:tc>
        <w:tc>
          <w:tcPr>
            <w:tcW w:w="3384" w:type="dxa"/>
          </w:tcPr>
          <w:p w14:paraId="26A8EE91" w14:textId="77777777" w:rsidR="00315378" w:rsidRDefault="00000000">
            <w:pPr>
              <w:spacing w:before="20" w:after="20" w:line="240" w:lineRule="auto"/>
            </w:pPr>
            <w:r>
              <w:rPr>
                <w:color w:val="000000"/>
                <w:sz w:val="19"/>
              </w:rPr>
              <w:t>Upload date and time in UTC</w:t>
            </w:r>
          </w:p>
        </w:tc>
        <w:tc>
          <w:tcPr>
            <w:tcW w:w="3744" w:type="dxa"/>
          </w:tcPr>
          <w:p w14:paraId="39D50040" w14:textId="77777777" w:rsidR="00315378" w:rsidRDefault="00000000">
            <w:pPr>
              <w:spacing w:before="20" w:after="20" w:line="240" w:lineRule="auto"/>
            </w:pPr>
            <w:r>
              <w:rPr>
                <w:color w:val="000000"/>
                <w:sz w:val="19"/>
              </w:rPr>
              <w:t>2017-11-12T12:20:39.000Z</w:t>
            </w:r>
          </w:p>
        </w:tc>
      </w:tr>
      <w:tr w:rsidR="00315378" w14:paraId="4650B2F9" w14:textId="77777777">
        <w:trPr>
          <w:cantSplit/>
        </w:trPr>
        <w:tc>
          <w:tcPr>
            <w:tcW w:w="2232" w:type="dxa"/>
          </w:tcPr>
          <w:p w14:paraId="6FAA977E" w14:textId="77777777" w:rsidR="00315378" w:rsidRDefault="00000000">
            <w:pPr>
              <w:spacing w:before="20" w:after="20" w:line="240" w:lineRule="auto"/>
            </w:pPr>
            <w:r>
              <w:rPr>
                <w:color w:val="000000"/>
                <w:sz w:val="19"/>
              </w:rPr>
              <w:lastRenderedPageBreak/>
              <w:t>tags</w:t>
            </w:r>
          </w:p>
        </w:tc>
        <w:tc>
          <w:tcPr>
            <w:tcW w:w="3384" w:type="dxa"/>
          </w:tcPr>
          <w:p w14:paraId="7E82A465" w14:textId="77777777" w:rsidR="00315378" w:rsidRDefault="00000000">
            <w:pPr>
              <w:spacing w:before="20" w:after="20" w:line="240" w:lineRule="auto"/>
            </w:pPr>
            <w:r>
              <w:rPr>
                <w:color w:val="000000"/>
                <w:sz w:val="19"/>
              </w:rPr>
              <w:t>Tags separated by |</w:t>
            </w:r>
          </w:p>
        </w:tc>
        <w:tc>
          <w:tcPr>
            <w:tcW w:w="3744" w:type="dxa"/>
          </w:tcPr>
          <w:p w14:paraId="74E9BEFC" w14:textId="77777777" w:rsidR="00315378" w:rsidRDefault="00000000">
            <w:pPr>
              <w:spacing w:before="20" w:after="20" w:line="240" w:lineRule="auto"/>
            </w:pPr>
            <w:r>
              <w:rPr>
                <w:color w:val="000000"/>
                <w:sz w:val="19"/>
              </w:rPr>
              <w:t>sharry mann|"sharry mann new song"|...</w:t>
            </w:r>
          </w:p>
        </w:tc>
      </w:tr>
      <w:tr w:rsidR="00315378" w14:paraId="45C1D47A" w14:textId="77777777">
        <w:trPr>
          <w:cantSplit/>
        </w:trPr>
        <w:tc>
          <w:tcPr>
            <w:tcW w:w="2232" w:type="dxa"/>
          </w:tcPr>
          <w:p w14:paraId="20EEC3D0" w14:textId="77777777" w:rsidR="00315378" w:rsidRDefault="00000000">
            <w:pPr>
              <w:spacing w:before="20" w:after="20" w:line="240" w:lineRule="auto"/>
            </w:pPr>
            <w:r>
              <w:rPr>
                <w:color w:val="000000"/>
                <w:sz w:val="19"/>
              </w:rPr>
              <w:t>views</w:t>
            </w:r>
          </w:p>
        </w:tc>
        <w:tc>
          <w:tcPr>
            <w:tcW w:w="3384" w:type="dxa"/>
          </w:tcPr>
          <w:p w14:paraId="02DAD5BD" w14:textId="77777777" w:rsidR="00315378" w:rsidRDefault="00000000">
            <w:pPr>
              <w:spacing w:before="20" w:after="20" w:line="240" w:lineRule="auto"/>
            </w:pPr>
            <w:r>
              <w:rPr>
                <w:color w:val="000000"/>
                <w:sz w:val="19"/>
              </w:rPr>
              <w:t>Views on that day</w:t>
            </w:r>
          </w:p>
        </w:tc>
        <w:tc>
          <w:tcPr>
            <w:tcW w:w="3744" w:type="dxa"/>
          </w:tcPr>
          <w:p w14:paraId="2046589A" w14:textId="77777777" w:rsidR="00315378" w:rsidRDefault="00000000">
            <w:pPr>
              <w:spacing w:before="20" w:after="20" w:line="240" w:lineRule="auto"/>
            </w:pPr>
            <w:r>
              <w:rPr>
                <w:color w:val="000000"/>
                <w:sz w:val="19"/>
              </w:rPr>
              <w:t>1096327</w:t>
            </w:r>
          </w:p>
        </w:tc>
      </w:tr>
      <w:tr w:rsidR="00315378" w14:paraId="06169ED0" w14:textId="77777777">
        <w:trPr>
          <w:cantSplit/>
        </w:trPr>
        <w:tc>
          <w:tcPr>
            <w:tcW w:w="2232" w:type="dxa"/>
          </w:tcPr>
          <w:p w14:paraId="38013692" w14:textId="77777777" w:rsidR="00315378" w:rsidRDefault="00000000">
            <w:pPr>
              <w:spacing w:before="20" w:after="20" w:line="240" w:lineRule="auto"/>
            </w:pPr>
            <w:r>
              <w:rPr>
                <w:color w:val="000000"/>
                <w:sz w:val="19"/>
              </w:rPr>
              <w:t>likes</w:t>
            </w:r>
          </w:p>
        </w:tc>
        <w:tc>
          <w:tcPr>
            <w:tcW w:w="3384" w:type="dxa"/>
          </w:tcPr>
          <w:p w14:paraId="2197483F" w14:textId="77777777" w:rsidR="00315378" w:rsidRDefault="00000000">
            <w:pPr>
              <w:spacing w:before="20" w:after="20" w:line="240" w:lineRule="auto"/>
            </w:pPr>
            <w:r>
              <w:rPr>
                <w:color w:val="000000"/>
                <w:sz w:val="19"/>
              </w:rPr>
              <w:t>Likes on that day</w:t>
            </w:r>
          </w:p>
        </w:tc>
        <w:tc>
          <w:tcPr>
            <w:tcW w:w="3744" w:type="dxa"/>
          </w:tcPr>
          <w:p w14:paraId="43BB5E1F" w14:textId="77777777" w:rsidR="00315378" w:rsidRDefault="00000000">
            <w:pPr>
              <w:spacing w:before="20" w:after="20" w:line="240" w:lineRule="auto"/>
            </w:pPr>
            <w:r>
              <w:rPr>
                <w:color w:val="000000"/>
                <w:sz w:val="19"/>
              </w:rPr>
              <w:t>33966</w:t>
            </w:r>
          </w:p>
        </w:tc>
      </w:tr>
      <w:tr w:rsidR="00315378" w14:paraId="28B7E3EE" w14:textId="77777777">
        <w:trPr>
          <w:cantSplit/>
        </w:trPr>
        <w:tc>
          <w:tcPr>
            <w:tcW w:w="2232" w:type="dxa"/>
          </w:tcPr>
          <w:p w14:paraId="2CD732FB" w14:textId="77777777" w:rsidR="00315378" w:rsidRDefault="00000000">
            <w:pPr>
              <w:spacing w:before="20" w:after="20" w:line="240" w:lineRule="auto"/>
            </w:pPr>
            <w:r>
              <w:rPr>
                <w:color w:val="000000"/>
                <w:sz w:val="19"/>
              </w:rPr>
              <w:t>dislikes</w:t>
            </w:r>
          </w:p>
        </w:tc>
        <w:tc>
          <w:tcPr>
            <w:tcW w:w="3384" w:type="dxa"/>
          </w:tcPr>
          <w:p w14:paraId="56CBA179" w14:textId="77777777" w:rsidR="00315378" w:rsidRDefault="00000000">
            <w:pPr>
              <w:spacing w:before="20" w:after="20" w:line="240" w:lineRule="auto"/>
            </w:pPr>
            <w:r>
              <w:rPr>
                <w:color w:val="000000"/>
                <w:sz w:val="19"/>
              </w:rPr>
              <w:t>Dislikes on that day</w:t>
            </w:r>
          </w:p>
        </w:tc>
        <w:tc>
          <w:tcPr>
            <w:tcW w:w="3744" w:type="dxa"/>
          </w:tcPr>
          <w:p w14:paraId="5CFE7413" w14:textId="77777777" w:rsidR="00315378" w:rsidRDefault="00000000">
            <w:pPr>
              <w:spacing w:before="20" w:after="20" w:line="240" w:lineRule="auto"/>
            </w:pPr>
            <w:r>
              <w:rPr>
                <w:color w:val="000000"/>
                <w:sz w:val="19"/>
              </w:rPr>
              <w:t>798</w:t>
            </w:r>
          </w:p>
        </w:tc>
      </w:tr>
      <w:tr w:rsidR="00315378" w14:paraId="6B2522C2" w14:textId="77777777">
        <w:trPr>
          <w:cantSplit/>
        </w:trPr>
        <w:tc>
          <w:tcPr>
            <w:tcW w:w="2232" w:type="dxa"/>
          </w:tcPr>
          <w:p w14:paraId="31AFF1EF" w14:textId="77777777" w:rsidR="00315378" w:rsidRDefault="00000000">
            <w:pPr>
              <w:spacing w:before="20" w:after="20" w:line="240" w:lineRule="auto"/>
            </w:pPr>
            <w:r>
              <w:rPr>
                <w:color w:val="000000"/>
                <w:sz w:val="19"/>
              </w:rPr>
              <w:t>comment_count</w:t>
            </w:r>
          </w:p>
        </w:tc>
        <w:tc>
          <w:tcPr>
            <w:tcW w:w="3384" w:type="dxa"/>
          </w:tcPr>
          <w:p w14:paraId="45E13ACF" w14:textId="77777777" w:rsidR="00315378" w:rsidRDefault="00000000">
            <w:pPr>
              <w:spacing w:before="20" w:after="20" w:line="240" w:lineRule="auto"/>
            </w:pPr>
            <w:r>
              <w:rPr>
                <w:color w:val="000000"/>
                <w:sz w:val="19"/>
              </w:rPr>
              <w:t>Comments on that day</w:t>
            </w:r>
          </w:p>
        </w:tc>
        <w:tc>
          <w:tcPr>
            <w:tcW w:w="3744" w:type="dxa"/>
          </w:tcPr>
          <w:p w14:paraId="6C9A00FF" w14:textId="77777777" w:rsidR="00315378" w:rsidRDefault="00000000">
            <w:pPr>
              <w:spacing w:before="20" w:after="20" w:line="240" w:lineRule="auto"/>
            </w:pPr>
            <w:r>
              <w:rPr>
                <w:color w:val="000000"/>
                <w:sz w:val="19"/>
              </w:rPr>
              <w:t>882</w:t>
            </w:r>
          </w:p>
        </w:tc>
      </w:tr>
      <w:tr w:rsidR="00315378" w14:paraId="0257D86F" w14:textId="77777777">
        <w:trPr>
          <w:cantSplit/>
        </w:trPr>
        <w:tc>
          <w:tcPr>
            <w:tcW w:w="2232" w:type="dxa"/>
          </w:tcPr>
          <w:p w14:paraId="0AB34A84" w14:textId="77777777" w:rsidR="00315378" w:rsidRDefault="00000000">
            <w:pPr>
              <w:spacing w:before="20" w:after="20" w:line="240" w:lineRule="auto"/>
            </w:pPr>
            <w:r>
              <w:rPr>
                <w:color w:val="000000"/>
                <w:sz w:val="19"/>
              </w:rPr>
              <w:t>thumbnail_link</w:t>
            </w:r>
          </w:p>
        </w:tc>
        <w:tc>
          <w:tcPr>
            <w:tcW w:w="3384" w:type="dxa"/>
          </w:tcPr>
          <w:p w14:paraId="1B3E5BEF" w14:textId="77777777" w:rsidR="00315378" w:rsidRDefault="00000000">
            <w:pPr>
              <w:spacing w:before="20" w:after="20" w:line="240" w:lineRule="auto"/>
            </w:pPr>
            <w:r>
              <w:rPr>
                <w:color w:val="000000"/>
                <w:sz w:val="19"/>
              </w:rPr>
              <w:t>Link to the thumbnail image</w:t>
            </w:r>
          </w:p>
        </w:tc>
        <w:tc>
          <w:tcPr>
            <w:tcW w:w="3744" w:type="dxa"/>
          </w:tcPr>
          <w:p w14:paraId="42599938" w14:textId="77777777" w:rsidR="00315378" w:rsidRDefault="00000000">
            <w:pPr>
              <w:spacing w:before="20" w:after="20" w:line="240" w:lineRule="auto"/>
            </w:pPr>
            <w:r>
              <w:rPr>
                <w:color w:val="000000"/>
                <w:sz w:val="19"/>
              </w:rPr>
              <w:t>https://i.ytimg.com/vi/kzwfHumJyYc/default.jpg</w:t>
            </w:r>
          </w:p>
        </w:tc>
      </w:tr>
      <w:tr w:rsidR="00315378" w14:paraId="18CCFD33" w14:textId="77777777">
        <w:trPr>
          <w:cantSplit/>
        </w:trPr>
        <w:tc>
          <w:tcPr>
            <w:tcW w:w="2232" w:type="dxa"/>
          </w:tcPr>
          <w:p w14:paraId="7F16BAB1" w14:textId="77777777" w:rsidR="00315378" w:rsidRDefault="00000000">
            <w:pPr>
              <w:spacing w:before="20" w:after="20" w:line="240" w:lineRule="auto"/>
            </w:pPr>
            <w:r>
              <w:rPr>
                <w:color w:val="000000"/>
                <w:sz w:val="19"/>
              </w:rPr>
              <w:t>comments_disabled</w:t>
            </w:r>
          </w:p>
        </w:tc>
        <w:tc>
          <w:tcPr>
            <w:tcW w:w="3384" w:type="dxa"/>
          </w:tcPr>
          <w:p w14:paraId="26050420" w14:textId="77777777" w:rsidR="00315378" w:rsidRDefault="00000000">
            <w:pPr>
              <w:spacing w:before="20" w:after="20" w:line="240" w:lineRule="auto"/>
            </w:pPr>
            <w:r>
              <w:rPr>
                <w:color w:val="000000"/>
                <w:sz w:val="19"/>
              </w:rPr>
              <w:t>Comments turned off</w:t>
            </w:r>
          </w:p>
        </w:tc>
        <w:tc>
          <w:tcPr>
            <w:tcW w:w="3744" w:type="dxa"/>
          </w:tcPr>
          <w:p w14:paraId="297C18B7" w14:textId="77777777" w:rsidR="00315378" w:rsidRDefault="00000000">
            <w:pPr>
              <w:spacing w:before="20" w:after="20" w:line="240" w:lineRule="auto"/>
            </w:pPr>
            <w:r>
              <w:rPr>
                <w:color w:val="000000"/>
                <w:sz w:val="19"/>
              </w:rPr>
              <w:t>FALSE</w:t>
            </w:r>
          </w:p>
        </w:tc>
      </w:tr>
      <w:tr w:rsidR="00315378" w14:paraId="19D64F1C" w14:textId="77777777">
        <w:trPr>
          <w:cantSplit/>
        </w:trPr>
        <w:tc>
          <w:tcPr>
            <w:tcW w:w="2232" w:type="dxa"/>
          </w:tcPr>
          <w:p w14:paraId="0B1A4368" w14:textId="77777777" w:rsidR="00315378" w:rsidRDefault="00000000">
            <w:pPr>
              <w:spacing w:before="20" w:after="20" w:line="240" w:lineRule="auto"/>
            </w:pPr>
            <w:r>
              <w:rPr>
                <w:color w:val="000000"/>
                <w:sz w:val="19"/>
              </w:rPr>
              <w:t>ratings_disabled</w:t>
            </w:r>
          </w:p>
        </w:tc>
        <w:tc>
          <w:tcPr>
            <w:tcW w:w="3384" w:type="dxa"/>
          </w:tcPr>
          <w:p w14:paraId="099890E6" w14:textId="77777777" w:rsidR="00315378" w:rsidRDefault="00000000">
            <w:pPr>
              <w:spacing w:before="20" w:after="20" w:line="240" w:lineRule="auto"/>
            </w:pPr>
            <w:r>
              <w:rPr>
                <w:color w:val="000000"/>
                <w:sz w:val="19"/>
              </w:rPr>
              <w:t>Likes and dislikes turned off</w:t>
            </w:r>
          </w:p>
        </w:tc>
        <w:tc>
          <w:tcPr>
            <w:tcW w:w="3744" w:type="dxa"/>
          </w:tcPr>
          <w:p w14:paraId="3CFB9029" w14:textId="77777777" w:rsidR="00315378" w:rsidRDefault="00000000">
            <w:pPr>
              <w:spacing w:before="20" w:after="20" w:line="240" w:lineRule="auto"/>
            </w:pPr>
            <w:r>
              <w:rPr>
                <w:color w:val="000000"/>
                <w:sz w:val="19"/>
              </w:rPr>
              <w:t>FALSE</w:t>
            </w:r>
          </w:p>
        </w:tc>
      </w:tr>
      <w:tr w:rsidR="00315378" w14:paraId="689C6F06" w14:textId="77777777">
        <w:trPr>
          <w:cantSplit/>
        </w:trPr>
        <w:tc>
          <w:tcPr>
            <w:tcW w:w="2232" w:type="dxa"/>
          </w:tcPr>
          <w:p w14:paraId="4DA5B352" w14:textId="77777777" w:rsidR="00315378" w:rsidRDefault="00000000">
            <w:pPr>
              <w:spacing w:before="20" w:after="20" w:line="240" w:lineRule="auto"/>
            </w:pPr>
            <w:r>
              <w:rPr>
                <w:color w:val="000000"/>
                <w:sz w:val="19"/>
              </w:rPr>
              <w:t>video_error_or_removed</w:t>
            </w:r>
          </w:p>
        </w:tc>
        <w:tc>
          <w:tcPr>
            <w:tcW w:w="3384" w:type="dxa"/>
          </w:tcPr>
          <w:p w14:paraId="68DD3BEF" w14:textId="77777777" w:rsidR="00315378" w:rsidRDefault="00000000">
            <w:pPr>
              <w:spacing w:before="20" w:after="20" w:line="240" w:lineRule="auto"/>
            </w:pPr>
            <w:r>
              <w:rPr>
                <w:color w:val="000000"/>
                <w:sz w:val="19"/>
              </w:rPr>
              <w:t>Video removed or has an error</w:t>
            </w:r>
          </w:p>
        </w:tc>
        <w:tc>
          <w:tcPr>
            <w:tcW w:w="3744" w:type="dxa"/>
          </w:tcPr>
          <w:p w14:paraId="0A51364A" w14:textId="77777777" w:rsidR="00315378" w:rsidRDefault="00000000">
            <w:pPr>
              <w:spacing w:before="20" w:after="20" w:line="240" w:lineRule="auto"/>
            </w:pPr>
            <w:r>
              <w:rPr>
                <w:color w:val="000000"/>
                <w:sz w:val="19"/>
              </w:rPr>
              <w:t>FALSE</w:t>
            </w:r>
          </w:p>
        </w:tc>
      </w:tr>
      <w:tr w:rsidR="00315378" w14:paraId="1D6D65BA" w14:textId="77777777">
        <w:trPr>
          <w:cantSplit/>
        </w:trPr>
        <w:tc>
          <w:tcPr>
            <w:tcW w:w="2232" w:type="dxa"/>
          </w:tcPr>
          <w:p w14:paraId="545C3795" w14:textId="77777777" w:rsidR="00315378" w:rsidRDefault="00000000">
            <w:pPr>
              <w:spacing w:before="20" w:after="20" w:line="240" w:lineRule="auto"/>
            </w:pPr>
            <w:r>
              <w:rPr>
                <w:color w:val="000000"/>
                <w:sz w:val="19"/>
              </w:rPr>
              <w:t>description</w:t>
            </w:r>
          </w:p>
        </w:tc>
        <w:tc>
          <w:tcPr>
            <w:tcW w:w="3384" w:type="dxa"/>
          </w:tcPr>
          <w:p w14:paraId="70CD3960" w14:textId="77777777" w:rsidR="00315378" w:rsidRDefault="00000000">
            <w:pPr>
              <w:spacing w:before="20" w:after="20" w:line="240" w:lineRule="auto"/>
            </w:pPr>
            <w:r>
              <w:rPr>
                <w:color w:val="000000"/>
                <w:sz w:val="19"/>
              </w:rPr>
              <w:t>Video description</w:t>
            </w:r>
          </w:p>
        </w:tc>
        <w:tc>
          <w:tcPr>
            <w:tcW w:w="3744" w:type="dxa"/>
          </w:tcPr>
          <w:p w14:paraId="0C1F0772" w14:textId="77777777" w:rsidR="00315378" w:rsidRDefault="00000000">
            <w:pPr>
              <w:spacing w:before="20" w:after="20" w:line="240" w:lineRule="auto"/>
            </w:pPr>
            <w:r>
              <w:rPr>
                <w:color w:val="000000"/>
                <w:sz w:val="19"/>
              </w:rPr>
              <w:t>Presenting Sharry Mann latest Punjabi Song ...</w:t>
            </w:r>
          </w:p>
        </w:tc>
      </w:tr>
    </w:tbl>
    <w:p w14:paraId="08E444B9" w14:textId="77777777" w:rsidR="00315378" w:rsidRDefault="00315378">
      <w:pPr>
        <w:spacing w:after="80"/>
      </w:pPr>
    </w:p>
    <w:p w14:paraId="382D30DE" w14:textId="77777777" w:rsidR="00315378" w:rsidRDefault="00000000">
      <w:pPr>
        <w:spacing w:after="120"/>
        <w:jc w:val="both"/>
      </w:pPr>
      <w:r>
        <w:rPr>
          <w:color w:val="000000"/>
        </w:rPr>
        <w:t>After cleaning, trending_date 17.14.11 becomes 2017-11-14 and the row gets three new values: days_to_trend = 2, publish_hour = 12 and publish_day = Sun.</w:t>
      </w:r>
    </w:p>
    <w:p w14:paraId="38B88F50" w14:textId="77777777" w:rsidR="00DB64C6" w:rsidRPr="00A516C7" w:rsidRDefault="00000000">
      <w:pPr>
        <w:pStyle w:val="Heading2"/>
        <w:rPr>
          <w:color w:val="000000" w:themeColor="text1"/>
        </w:rPr>
      </w:pPr>
      <w:r w:rsidRPr="00A516C7">
        <w:rPr>
          <w:color w:val="000000" w:themeColor="text1"/>
        </w:rPr>
        <w:t>Appendix C – Additional Screenshots</w:t>
      </w:r>
    </w:p>
    <w:p w14:paraId="0B37CC9D" w14:textId="77777777" w:rsidR="003D7ADB" w:rsidRDefault="003D7ADB">
      <w:pPr>
        <w:rPr>
          <w:color w:val="000000"/>
          <w:highlight w:val="yellow"/>
        </w:rPr>
      </w:pPr>
      <w:r w:rsidRPr="003D7ADB">
        <w:rPr>
          <w:color w:val="000000"/>
        </w:rPr>
        <w:drawing>
          <wp:inline distT="0" distB="0" distL="0" distR="0" wp14:anchorId="3FEB774C" wp14:editId="474C7214">
            <wp:extent cx="4534293" cy="2682472"/>
            <wp:effectExtent l="0" t="0" r="0" b="3810"/>
            <wp:docPr id="1055418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418606" name=""/>
                    <pic:cNvPicPr/>
                  </pic:nvPicPr>
                  <pic:blipFill>
                    <a:blip r:embed="rId31"/>
                    <a:stretch>
                      <a:fillRect/>
                    </a:stretch>
                  </pic:blipFill>
                  <pic:spPr>
                    <a:xfrm>
                      <a:off x="0" y="0"/>
                      <a:ext cx="4534293" cy="2682472"/>
                    </a:xfrm>
                    <a:prstGeom prst="rect">
                      <a:avLst/>
                    </a:prstGeom>
                  </pic:spPr>
                </pic:pic>
              </a:graphicData>
            </a:graphic>
          </wp:inline>
        </w:drawing>
      </w:r>
      <w:r w:rsidRPr="003D7ADB">
        <w:rPr>
          <w:color w:val="000000"/>
          <w:highlight w:val="yellow"/>
        </w:rPr>
        <w:t xml:space="preserve"> </w:t>
      </w:r>
    </w:p>
    <w:p w14:paraId="0ED1B46D" w14:textId="0B2C1042" w:rsidR="003D7ADB" w:rsidRDefault="003D7ADB">
      <w:pPr>
        <w:rPr>
          <w:color w:val="000000"/>
          <w:highlight w:val="yellow"/>
        </w:rPr>
      </w:pPr>
      <w:r w:rsidRPr="003D7ADB">
        <w:rPr>
          <w:color w:val="000000"/>
        </w:rPr>
        <w:drawing>
          <wp:inline distT="0" distB="0" distL="0" distR="0" wp14:anchorId="347865BB" wp14:editId="2077C86C">
            <wp:extent cx="5943600" cy="1748155"/>
            <wp:effectExtent l="0" t="0" r="0" b="4445"/>
            <wp:docPr id="1076720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720710" name=""/>
                    <pic:cNvPicPr/>
                  </pic:nvPicPr>
                  <pic:blipFill>
                    <a:blip r:embed="rId32"/>
                    <a:stretch>
                      <a:fillRect/>
                    </a:stretch>
                  </pic:blipFill>
                  <pic:spPr>
                    <a:xfrm>
                      <a:off x="0" y="0"/>
                      <a:ext cx="5943600" cy="1748155"/>
                    </a:xfrm>
                    <a:prstGeom prst="rect">
                      <a:avLst/>
                    </a:prstGeom>
                  </pic:spPr>
                </pic:pic>
              </a:graphicData>
            </a:graphic>
          </wp:inline>
        </w:drawing>
      </w:r>
    </w:p>
    <w:p w14:paraId="12681E46" w14:textId="25DB27F3" w:rsidR="00315378" w:rsidRDefault="003D7ADB">
      <w:r w:rsidRPr="003D7ADB">
        <w:lastRenderedPageBreak/>
        <w:drawing>
          <wp:inline distT="0" distB="0" distL="0" distR="0" wp14:anchorId="639851BE" wp14:editId="4AE26874">
            <wp:extent cx="5943600" cy="2796540"/>
            <wp:effectExtent l="0" t="0" r="0" b="3810"/>
            <wp:docPr id="1478335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335172" name=""/>
                    <pic:cNvPicPr/>
                  </pic:nvPicPr>
                  <pic:blipFill>
                    <a:blip r:embed="rId33"/>
                    <a:stretch>
                      <a:fillRect/>
                    </a:stretch>
                  </pic:blipFill>
                  <pic:spPr>
                    <a:xfrm>
                      <a:off x="0" y="0"/>
                      <a:ext cx="5943600" cy="2796540"/>
                    </a:xfrm>
                    <a:prstGeom prst="rect">
                      <a:avLst/>
                    </a:prstGeom>
                  </pic:spPr>
                </pic:pic>
              </a:graphicData>
            </a:graphic>
          </wp:inline>
        </w:drawing>
      </w:r>
    </w:p>
    <w:p w14:paraId="3F5E2ECF" w14:textId="77777777" w:rsidR="00315378" w:rsidRDefault="00000000">
      <w:pPr>
        <w:keepNext/>
        <w:spacing w:after="40"/>
        <w:jc w:val="center"/>
      </w:pPr>
      <w:r>
        <w:rPr>
          <w:noProof/>
        </w:rPr>
        <w:drawing>
          <wp:inline distT="0" distB="0" distL="0" distR="0" wp14:anchorId="30350A24" wp14:editId="7DD2C4BE">
            <wp:extent cx="5760720" cy="3600450"/>
            <wp:effectExtent l="0" t="0" r="0" b="0"/>
            <wp:docPr id="1849089050" name="Picture 1849089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_search.png"/>
                    <pic:cNvPicPr/>
                  </pic:nvPicPr>
                  <pic:blipFill>
                    <a:blip r:embed="rId34"/>
                    <a:stretch>
                      <a:fillRect/>
                    </a:stretch>
                  </pic:blipFill>
                  <pic:spPr>
                    <a:xfrm>
                      <a:off x="0" y="0"/>
                      <a:ext cx="5760720" cy="3600450"/>
                    </a:xfrm>
                    <a:prstGeom prst="rect">
                      <a:avLst/>
                    </a:prstGeom>
                  </pic:spPr>
                </pic:pic>
              </a:graphicData>
            </a:graphic>
          </wp:inline>
        </w:drawing>
      </w:r>
    </w:p>
    <w:p w14:paraId="1B368AB3" w14:textId="77777777" w:rsidR="00315378" w:rsidRDefault="00000000">
      <w:pPr>
        <w:jc w:val="center"/>
      </w:pPr>
      <w:r>
        <w:rPr>
          <w:i/>
          <w:color w:val="000000"/>
          <w:sz w:val="21"/>
        </w:rPr>
        <w:t>Figure C.1: Dashboard date search with the live CQL query</w:t>
      </w:r>
    </w:p>
    <w:p w14:paraId="1673C428" w14:textId="77777777" w:rsidR="00315378" w:rsidRDefault="00000000">
      <w:pPr>
        <w:keepNext/>
        <w:spacing w:after="40"/>
        <w:jc w:val="center"/>
      </w:pPr>
      <w:r>
        <w:rPr>
          <w:noProof/>
        </w:rPr>
        <w:lastRenderedPageBreak/>
        <w:drawing>
          <wp:inline distT="0" distB="0" distL="0" distR="0" wp14:anchorId="19D299AC" wp14:editId="3F5E1DA5">
            <wp:extent cx="5760720" cy="3600450"/>
            <wp:effectExtent l="0" t="0" r="0" b="0"/>
            <wp:docPr id="1849089051" name="Picture 1849089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_timing.png"/>
                    <pic:cNvPicPr/>
                  </pic:nvPicPr>
                  <pic:blipFill>
                    <a:blip r:embed="rId35"/>
                    <a:stretch>
                      <a:fillRect/>
                    </a:stretch>
                  </pic:blipFill>
                  <pic:spPr>
                    <a:xfrm>
                      <a:off x="0" y="0"/>
                      <a:ext cx="5760720" cy="3600450"/>
                    </a:xfrm>
                    <a:prstGeom prst="rect">
                      <a:avLst/>
                    </a:prstGeom>
                  </pic:spPr>
                </pic:pic>
              </a:graphicData>
            </a:graphic>
          </wp:inline>
        </w:drawing>
      </w:r>
    </w:p>
    <w:p w14:paraId="7238DED0" w14:textId="77777777" w:rsidR="00315378" w:rsidRDefault="00000000">
      <w:pPr>
        <w:jc w:val="center"/>
      </w:pPr>
      <w:r>
        <w:rPr>
          <w:i/>
          <w:color w:val="000000"/>
          <w:sz w:val="21"/>
        </w:rPr>
        <w:t>Figure C.2: Dashboard Timing tab</w:t>
      </w:r>
    </w:p>
    <w:sectPr w:rsidR="00315378" w:rsidSect="00034616">
      <w:headerReference w:type="default" r:id="rId36"/>
      <w:footerReference w:type="default" r:id="rId37"/>
      <w:pgSz w:w="12240" w:h="15840"/>
      <w:pgMar w:top="1080" w:right="1440" w:bottom="108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8EE9A3" w14:textId="77777777" w:rsidR="00FA0B58" w:rsidRDefault="00FA0B58">
      <w:pPr>
        <w:spacing w:after="0" w:line="240" w:lineRule="auto"/>
      </w:pPr>
      <w:r>
        <w:separator/>
      </w:r>
    </w:p>
  </w:endnote>
  <w:endnote w:type="continuationSeparator" w:id="0">
    <w:p w14:paraId="5EF2F485" w14:textId="77777777" w:rsidR="00FA0B58" w:rsidRDefault="00FA0B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4F751" w14:textId="77777777" w:rsidR="00DB64C6" w:rsidRDefault="00000000">
    <w:pPr>
      <w:pStyle w:val="Footer"/>
      <w:jc w:val="center"/>
    </w:pPr>
    <w:r>
      <w:t xml:space="preserve">Page </w:t>
    </w:r>
    <w:r>
      <w:fldChar w:fldCharType="begin"/>
    </w:r>
    <w:r>
      <w:instrText>PAGE</w:instrText>
    </w:r>
    <w:r>
      <w:fldChar w:fldCharType="separate"/>
    </w:r>
    <w:r w:rsidR="00FC612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88C3B2" w14:textId="77777777" w:rsidR="00FA0B58" w:rsidRDefault="00FA0B58">
      <w:pPr>
        <w:spacing w:after="0" w:line="240" w:lineRule="auto"/>
      </w:pPr>
      <w:r>
        <w:separator/>
      </w:r>
    </w:p>
  </w:footnote>
  <w:footnote w:type="continuationSeparator" w:id="0">
    <w:p w14:paraId="07832CE2" w14:textId="77777777" w:rsidR="00FA0B58" w:rsidRDefault="00FA0B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157D9" w14:textId="77777777" w:rsidR="00DB64C6" w:rsidRDefault="00000000">
    <w:pPr>
      <w:pStyle w:val="Header"/>
      <w:jc w:val="center"/>
    </w:pPr>
    <w:r>
      <w:rPr>
        <w:b/>
        <w:sz w:val="18"/>
      </w:rPr>
      <w:t xml:space="preserve">RAMDEOBABA UNIVERSITY, </w:t>
    </w:r>
    <w:proofErr w:type="gramStart"/>
    <w:r>
      <w:rPr>
        <w:b/>
        <w:sz w:val="18"/>
      </w:rPr>
      <w:t>NAGPUR  |</w:t>
    </w:r>
    <w:proofErr w:type="gramEnd"/>
    <w:r>
      <w:rPr>
        <w:b/>
        <w:sz w:val="18"/>
      </w:rPr>
      <w:t xml:space="preserve">  LAB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79590012">
    <w:abstractNumId w:val="8"/>
  </w:num>
  <w:num w:numId="2" w16cid:durableId="362824461">
    <w:abstractNumId w:val="6"/>
  </w:num>
  <w:num w:numId="3" w16cid:durableId="947589513">
    <w:abstractNumId w:val="5"/>
  </w:num>
  <w:num w:numId="4" w16cid:durableId="2005278837">
    <w:abstractNumId w:val="4"/>
  </w:num>
  <w:num w:numId="5" w16cid:durableId="1317492491">
    <w:abstractNumId w:val="7"/>
  </w:num>
  <w:num w:numId="6" w16cid:durableId="469858538">
    <w:abstractNumId w:val="3"/>
  </w:num>
  <w:num w:numId="7" w16cid:durableId="1916276988">
    <w:abstractNumId w:val="2"/>
  </w:num>
  <w:num w:numId="8" w16cid:durableId="325281896">
    <w:abstractNumId w:val="1"/>
  </w:num>
  <w:num w:numId="9" w16cid:durableId="13862930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15378"/>
    <w:rsid w:val="00326F90"/>
    <w:rsid w:val="00334EC5"/>
    <w:rsid w:val="003D7ADB"/>
    <w:rsid w:val="00411008"/>
    <w:rsid w:val="00442B9E"/>
    <w:rsid w:val="006C7658"/>
    <w:rsid w:val="006D3039"/>
    <w:rsid w:val="008918F7"/>
    <w:rsid w:val="00A243B2"/>
    <w:rsid w:val="00A516C7"/>
    <w:rsid w:val="00AA1D8D"/>
    <w:rsid w:val="00B043FD"/>
    <w:rsid w:val="00B47730"/>
    <w:rsid w:val="00CB0664"/>
    <w:rsid w:val="00DB64C6"/>
    <w:rsid w:val="00FA0B58"/>
    <w:rsid w:val="00FC612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598795"/>
  <w14:defaultImageDpi w14:val="300"/>
  <w15:docId w15:val="{76B309EB-CFE5-436E-A404-1416819A65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34</Pages>
  <Words>4129</Words>
  <Characters>23539</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27613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Palak Bhutada</cp:lastModifiedBy>
  <cp:revision>2</cp:revision>
  <dcterms:created xsi:type="dcterms:W3CDTF">2026-10-22T17:44:00Z</dcterms:created>
  <dcterms:modified xsi:type="dcterms:W3CDTF">2026-10-22T17:44:00Z</dcterms:modified>
  <cp:category/>
</cp:coreProperties>
</file>